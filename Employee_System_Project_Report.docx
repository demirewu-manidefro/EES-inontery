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2821" w14:textId="77777777" w:rsidR="00E86CF8" w:rsidRPr="00E86CF8" w:rsidRDefault="00E86CF8" w:rsidP="00E86CF8">
      <w:pPr>
        <w:rPr>
          <w:b/>
          <w:bCs/>
        </w:rPr>
      </w:pPr>
      <w:r w:rsidRPr="00E86CF8">
        <w:rPr>
          <w:b/>
          <w:bCs/>
        </w:rPr>
        <w:t>EMPLOYEE MATERIAL MANAGEMENT SYSTEM (EMMS)</w:t>
      </w:r>
    </w:p>
    <w:p w14:paraId="494C5EB1" w14:textId="77777777" w:rsidR="00E86CF8" w:rsidRPr="00E86CF8" w:rsidRDefault="00E86CF8" w:rsidP="00E86CF8">
      <w:r w:rsidRPr="00E86CF8">
        <w:rPr>
          <w:b/>
          <w:bCs/>
        </w:rPr>
        <w:t>Developed for:</w:t>
      </w:r>
      <w:r w:rsidRPr="00E86CF8">
        <w:t xml:space="preserve"> Ethiopian Statistics Service (ESS)</w:t>
      </w:r>
      <w:r w:rsidRPr="00E86CF8">
        <w:br/>
      </w:r>
      <w:r w:rsidRPr="00E86CF8">
        <w:rPr>
          <w:b/>
          <w:bCs/>
        </w:rPr>
        <w:t>Prepared by:</w:t>
      </w:r>
      <w:r w:rsidRPr="00E86CF8">
        <w:t xml:space="preserve"> </w:t>
      </w:r>
      <w:proofErr w:type="spellStart"/>
      <w:r w:rsidRPr="00E86CF8">
        <w:t>Demirewu</w:t>
      </w:r>
      <w:proofErr w:type="spellEnd"/>
      <w:r w:rsidRPr="00E86CF8">
        <w:t xml:space="preserve"> </w:t>
      </w:r>
      <w:proofErr w:type="spellStart"/>
      <w:r w:rsidRPr="00E86CF8">
        <w:t>Manidefro</w:t>
      </w:r>
      <w:proofErr w:type="spellEnd"/>
      <w:r w:rsidRPr="00E86CF8">
        <w:br/>
      </w:r>
      <w:r w:rsidRPr="00E86CF8">
        <w:rPr>
          <w:b/>
          <w:bCs/>
        </w:rPr>
        <w:t>Program:</w:t>
      </w:r>
      <w:r w:rsidRPr="00E86CF8">
        <w:t xml:space="preserve"> Data Science Internship</w:t>
      </w:r>
      <w:r w:rsidRPr="00E86CF8">
        <w:br/>
      </w:r>
      <w:proofErr w:type="spellStart"/>
      <w:r w:rsidRPr="00E86CF8">
        <w:rPr>
          <w:b/>
          <w:bCs/>
        </w:rPr>
        <w:t>Internship</w:t>
      </w:r>
      <w:proofErr w:type="spellEnd"/>
      <w:r w:rsidRPr="00E86CF8">
        <w:rPr>
          <w:b/>
          <w:bCs/>
        </w:rPr>
        <w:t xml:space="preserve"> Duration:</w:t>
      </w:r>
      <w:r w:rsidRPr="00E86CF8">
        <w:t xml:space="preserve"> 2 Months</w:t>
      </w:r>
      <w:r w:rsidRPr="00E86CF8">
        <w:br/>
      </w:r>
      <w:r w:rsidRPr="00E86CF8">
        <w:rPr>
          <w:b/>
          <w:bCs/>
        </w:rPr>
        <w:t>Institution:</w:t>
      </w:r>
      <w:r w:rsidRPr="00E86CF8">
        <w:t xml:space="preserve"> Ethiopian Statistics Service (ESS)</w:t>
      </w:r>
      <w:r w:rsidRPr="00E86CF8">
        <w:br/>
      </w:r>
      <w:r w:rsidRPr="00E86CF8">
        <w:rPr>
          <w:b/>
          <w:bCs/>
        </w:rPr>
        <w:t>Supervisor:</w:t>
      </w:r>
      <w:r w:rsidRPr="00E86CF8">
        <w:t xml:space="preserve"> </w:t>
      </w:r>
      <w:proofErr w:type="spellStart"/>
      <w:r w:rsidRPr="00E86CF8">
        <w:t>Stotaw</w:t>
      </w:r>
      <w:proofErr w:type="spellEnd"/>
      <w:r w:rsidRPr="00E86CF8">
        <w:t xml:space="preserve"> (ESS Manager)</w:t>
      </w:r>
      <w:r w:rsidRPr="00E86CF8">
        <w:br/>
      </w:r>
      <w:r w:rsidRPr="00E86CF8">
        <w:rPr>
          <w:b/>
          <w:bCs/>
        </w:rPr>
        <w:t>Date:</w:t>
      </w:r>
      <w:r w:rsidRPr="00E86CF8">
        <w:t xml:space="preserve"> October 2025</w:t>
      </w:r>
    </w:p>
    <w:p w14:paraId="11D98AF0" w14:textId="77777777" w:rsidR="00E86CF8" w:rsidRPr="00E86CF8" w:rsidRDefault="00E86CF8" w:rsidP="00E86CF8">
      <w:r w:rsidRPr="00E86CF8">
        <w:pict w14:anchorId="1F04C482">
          <v:rect id="_x0000_i1109" style="width:0;height:1.5pt" o:hralign="center" o:hrstd="t" o:hr="t" fillcolor="#a0a0a0" stroked="f"/>
        </w:pict>
      </w:r>
    </w:p>
    <w:p w14:paraId="61B3DC79" w14:textId="77777777" w:rsidR="00E86CF8" w:rsidRPr="00E86CF8" w:rsidRDefault="00E86CF8" w:rsidP="00E86CF8">
      <w:pPr>
        <w:rPr>
          <w:b/>
          <w:bCs/>
        </w:rPr>
      </w:pPr>
      <w:r w:rsidRPr="00E86CF8">
        <w:rPr>
          <w:b/>
          <w:bCs/>
        </w:rPr>
        <w:t>ABSTRACT</w:t>
      </w:r>
    </w:p>
    <w:p w14:paraId="4C1DEC24" w14:textId="77777777" w:rsidR="00E86CF8" w:rsidRPr="00E86CF8" w:rsidRDefault="00E86CF8" w:rsidP="00E86CF8">
      <w:r w:rsidRPr="00E86CF8">
        <w:t xml:space="preserve">The </w:t>
      </w:r>
      <w:r w:rsidRPr="00E86CF8">
        <w:rPr>
          <w:b/>
          <w:bCs/>
        </w:rPr>
        <w:t>Employee Material Management System (EMMS)</w:t>
      </w:r>
      <w:r w:rsidRPr="00E86CF8">
        <w:t xml:space="preserve"> is a web-based application developed during a two-month Data Science Internship at the Ethiopian Statistics Service (ESS). The primary objective of this project is to digitize and streamline the management of office materials, including tracking borrowed items, returned materials, employees who have left the organization, and those awaiting material clearance.</w:t>
      </w:r>
    </w:p>
    <w:p w14:paraId="32F90748" w14:textId="77777777" w:rsidR="00E86CF8" w:rsidRPr="00E86CF8" w:rsidRDefault="00E86CF8" w:rsidP="00E86CF8">
      <w:r w:rsidRPr="00E86CF8">
        <w:t xml:space="preserve">The system replaces traditional paper-based material tracking with a centralized digital platform that enhances efficiency, transparency, and accountability. EMMS is implemented using </w:t>
      </w:r>
      <w:r w:rsidRPr="00E86CF8">
        <w:rPr>
          <w:b/>
          <w:bCs/>
        </w:rPr>
        <w:t>Flask (Python)</w:t>
      </w:r>
      <w:r w:rsidRPr="00E86CF8">
        <w:t xml:space="preserve"> for backend development, </w:t>
      </w:r>
      <w:r w:rsidRPr="00E86CF8">
        <w:rPr>
          <w:b/>
          <w:bCs/>
        </w:rPr>
        <w:t>PostgreSQL</w:t>
      </w:r>
      <w:r w:rsidRPr="00E86CF8">
        <w:t xml:space="preserve"> for database management, and </w:t>
      </w:r>
      <w:r w:rsidRPr="00E86CF8">
        <w:rPr>
          <w:b/>
          <w:bCs/>
        </w:rPr>
        <w:t>HTML, CSS, and Bootstrap</w:t>
      </w:r>
      <w:r w:rsidRPr="00E86CF8">
        <w:t xml:space="preserve"> for the frontend interface.</w:t>
      </w:r>
    </w:p>
    <w:p w14:paraId="169925B5" w14:textId="77777777" w:rsidR="00E86CF8" w:rsidRPr="00E86CF8" w:rsidRDefault="00E86CF8" w:rsidP="00E86CF8">
      <w:r w:rsidRPr="00E86CF8">
        <w:t xml:space="preserve">The application supports </w:t>
      </w:r>
      <w:r w:rsidRPr="00E86CF8">
        <w:rPr>
          <w:b/>
          <w:bCs/>
        </w:rPr>
        <w:t>secure role-based access control</w:t>
      </w:r>
      <w:r w:rsidRPr="00E86CF8">
        <w:t xml:space="preserve"> (Admin, Supervisor, Viewer), </w:t>
      </w:r>
      <w:r w:rsidRPr="00E86CF8">
        <w:rPr>
          <w:b/>
          <w:bCs/>
        </w:rPr>
        <w:t>Excel data export</w:t>
      </w:r>
      <w:r w:rsidRPr="00E86CF8">
        <w:t xml:space="preserve">, and a </w:t>
      </w:r>
      <w:r w:rsidRPr="00E86CF8">
        <w:rPr>
          <w:b/>
          <w:bCs/>
        </w:rPr>
        <w:t>responsive user interface</w:t>
      </w:r>
      <w:r w:rsidRPr="00E86CF8">
        <w:t xml:space="preserve">. Additionally, the system was deployed on </w:t>
      </w:r>
      <w:r w:rsidRPr="00E86CF8">
        <w:rPr>
          <w:b/>
          <w:bCs/>
        </w:rPr>
        <w:t>Render</w:t>
      </w:r>
      <w:r w:rsidRPr="00E86CF8">
        <w:t>, demonstrating practical experience in cloud deployment and server-based database integration.</w:t>
      </w:r>
    </w:p>
    <w:p w14:paraId="0C484E59" w14:textId="77777777" w:rsidR="00E86CF8" w:rsidRPr="00E86CF8" w:rsidRDefault="00E86CF8" w:rsidP="00E86CF8">
      <w:r w:rsidRPr="00E86CF8">
        <w:pict w14:anchorId="14F35F2F">
          <v:rect id="_x0000_i1110" style="width:0;height:1.5pt" o:hralign="center" o:hrstd="t" o:hr="t" fillcolor="#a0a0a0" stroked="f"/>
        </w:pict>
      </w:r>
    </w:p>
    <w:p w14:paraId="4CF26BA5" w14:textId="77777777" w:rsidR="00E86CF8" w:rsidRPr="00E86CF8" w:rsidRDefault="00E86CF8" w:rsidP="00E86CF8">
      <w:pPr>
        <w:rPr>
          <w:b/>
          <w:bCs/>
        </w:rPr>
      </w:pPr>
      <w:r w:rsidRPr="00E86CF8">
        <w:rPr>
          <w:b/>
          <w:bCs/>
        </w:rPr>
        <w:t>1. INTRODUCTION</w:t>
      </w:r>
    </w:p>
    <w:p w14:paraId="0B188571" w14:textId="77777777" w:rsidR="00E86CF8" w:rsidRPr="00E86CF8" w:rsidRDefault="00E86CF8" w:rsidP="00E86CF8">
      <w:r w:rsidRPr="00E86CF8">
        <w:t>The Ethiopian Statistics Service manages a large workforce and a wide range of office materials distributed across departments and projects. Traditionally, the borrowing and returning of materials has been recorded manually using paper-based systems. These methods are time-consuming, difficult to manage, and prone to errors and data loss.</w:t>
      </w:r>
    </w:p>
    <w:p w14:paraId="46C3F420" w14:textId="77777777" w:rsidR="00E86CF8" w:rsidRPr="00E86CF8" w:rsidRDefault="00E86CF8" w:rsidP="00E86CF8">
      <w:r w:rsidRPr="00E86CF8">
        <w:t xml:space="preserve">To overcome these challenges, the </w:t>
      </w:r>
      <w:r w:rsidRPr="00E86CF8">
        <w:rPr>
          <w:b/>
          <w:bCs/>
        </w:rPr>
        <w:t>Employee Material Management System (EMMS)</w:t>
      </w:r>
      <w:r w:rsidRPr="00E86CF8">
        <w:t xml:space="preserve"> was developed as part of this internship. The system provides a </w:t>
      </w:r>
      <w:r w:rsidRPr="00E86CF8">
        <w:rPr>
          <w:b/>
          <w:bCs/>
        </w:rPr>
        <w:t>digital, centralized, and automated solution</w:t>
      </w:r>
      <w:r w:rsidRPr="00E86CF8">
        <w:t xml:space="preserve"> for managing employee records and office materials, ensuring better control, monitoring, and accountability.</w:t>
      </w:r>
    </w:p>
    <w:p w14:paraId="667952AE" w14:textId="77777777" w:rsidR="00E86CF8" w:rsidRPr="00E86CF8" w:rsidRDefault="00E86CF8" w:rsidP="00E86CF8">
      <w:r w:rsidRPr="00E86CF8">
        <w:pict w14:anchorId="57974B24">
          <v:rect id="_x0000_i1111" style="width:0;height:1.5pt" o:hralign="center" o:hrstd="t" o:hr="t" fillcolor="#a0a0a0" stroked="f"/>
        </w:pict>
      </w:r>
    </w:p>
    <w:p w14:paraId="5765BBFE" w14:textId="77777777" w:rsidR="00E86CF8" w:rsidRPr="00E86CF8" w:rsidRDefault="00E86CF8" w:rsidP="00E86CF8">
      <w:pPr>
        <w:rPr>
          <w:b/>
          <w:bCs/>
        </w:rPr>
      </w:pPr>
      <w:r w:rsidRPr="00E86CF8">
        <w:rPr>
          <w:b/>
          <w:bCs/>
        </w:rPr>
        <w:t>2. PROBLEM STATEMENT</w:t>
      </w:r>
    </w:p>
    <w:p w14:paraId="74E9F6DB" w14:textId="77777777" w:rsidR="00E86CF8" w:rsidRPr="00E86CF8" w:rsidRDefault="00E86CF8" w:rsidP="00E86CF8">
      <w:r w:rsidRPr="00E86CF8">
        <w:lastRenderedPageBreak/>
        <w:t>The manual approach previously used at ESS resulted in several critical challenges:</w:t>
      </w:r>
    </w:p>
    <w:p w14:paraId="4EB02BDD" w14:textId="77777777" w:rsidR="00E86CF8" w:rsidRPr="00E86CF8" w:rsidRDefault="00E86CF8" w:rsidP="00E86CF8">
      <w:pPr>
        <w:numPr>
          <w:ilvl w:val="0"/>
          <w:numId w:val="10"/>
        </w:numPr>
      </w:pPr>
      <w:r w:rsidRPr="00E86CF8">
        <w:t>Difficulty tracking borrowed and returned materials</w:t>
      </w:r>
    </w:p>
    <w:p w14:paraId="578FA44F" w14:textId="77777777" w:rsidR="00E86CF8" w:rsidRPr="00E86CF8" w:rsidRDefault="00E86CF8" w:rsidP="00E86CF8">
      <w:pPr>
        <w:numPr>
          <w:ilvl w:val="0"/>
          <w:numId w:val="10"/>
        </w:numPr>
      </w:pPr>
      <w:r w:rsidRPr="00E86CF8">
        <w:t>Loss, duplication, or inconsistency of records</w:t>
      </w:r>
    </w:p>
    <w:p w14:paraId="3C9F6189" w14:textId="77777777" w:rsidR="00E86CF8" w:rsidRPr="00E86CF8" w:rsidRDefault="00E86CF8" w:rsidP="00E86CF8">
      <w:pPr>
        <w:numPr>
          <w:ilvl w:val="0"/>
          <w:numId w:val="10"/>
        </w:numPr>
      </w:pPr>
      <w:r w:rsidRPr="00E86CF8">
        <w:t>Inability to instantly view available or borrowed items</w:t>
      </w:r>
    </w:p>
    <w:p w14:paraId="496DA1C1" w14:textId="77777777" w:rsidR="00E86CF8" w:rsidRPr="00E86CF8" w:rsidRDefault="00E86CF8" w:rsidP="00E86CF8">
      <w:pPr>
        <w:numPr>
          <w:ilvl w:val="0"/>
          <w:numId w:val="10"/>
        </w:numPr>
      </w:pPr>
      <w:r w:rsidRPr="00E86CF8">
        <w:t>Lack of accountability when employees leave without returning materials</w:t>
      </w:r>
    </w:p>
    <w:p w14:paraId="0DE352EA" w14:textId="77777777" w:rsidR="00E86CF8" w:rsidRPr="00E86CF8" w:rsidRDefault="00E86CF8" w:rsidP="00E86CF8">
      <w:pPr>
        <w:numPr>
          <w:ilvl w:val="0"/>
          <w:numId w:val="10"/>
        </w:numPr>
      </w:pPr>
      <w:r w:rsidRPr="00E86CF8">
        <w:t>Time-consuming reporting and auditing processes</w:t>
      </w:r>
    </w:p>
    <w:p w14:paraId="64F0A0C4" w14:textId="77777777" w:rsidR="00E86CF8" w:rsidRPr="00E86CF8" w:rsidRDefault="00E86CF8" w:rsidP="00E86CF8">
      <w:r w:rsidRPr="00E86CF8">
        <w:t xml:space="preserve">These challenges highlighted the need for a </w:t>
      </w:r>
      <w:r w:rsidRPr="00E86CF8">
        <w:rPr>
          <w:b/>
          <w:bCs/>
        </w:rPr>
        <w:t>web-based management system</w:t>
      </w:r>
      <w:r w:rsidRPr="00E86CF8">
        <w:t xml:space="preserve"> that ensures transparency, efficiency, and reliable record-keeping.</w:t>
      </w:r>
    </w:p>
    <w:p w14:paraId="7E545D29" w14:textId="77777777" w:rsidR="00E86CF8" w:rsidRPr="00E86CF8" w:rsidRDefault="00E86CF8" w:rsidP="00E86CF8">
      <w:r w:rsidRPr="00E86CF8">
        <w:pict w14:anchorId="622A7F57">
          <v:rect id="_x0000_i1112" style="width:0;height:1.5pt" o:hralign="center" o:hrstd="t" o:hr="t" fillcolor="#a0a0a0" stroked="f"/>
        </w:pict>
      </w:r>
    </w:p>
    <w:p w14:paraId="0586E58F" w14:textId="77777777" w:rsidR="00E86CF8" w:rsidRPr="00E86CF8" w:rsidRDefault="00E86CF8" w:rsidP="00E86CF8">
      <w:pPr>
        <w:rPr>
          <w:b/>
          <w:bCs/>
        </w:rPr>
      </w:pPr>
      <w:r w:rsidRPr="00E86CF8">
        <w:rPr>
          <w:b/>
          <w:bCs/>
        </w:rPr>
        <w:t>3. OBJECTIVES</w:t>
      </w:r>
    </w:p>
    <w:p w14:paraId="23215593" w14:textId="77777777" w:rsidR="00E86CF8" w:rsidRPr="00E86CF8" w:rsidRDefault="00E86CF8" w:rsidP="00E86CF8">
      <w:pPr>
        <w:rPr>
          <w:b/>
          <w:bCs/>
        </w:rPr>
      </w:pPr>
      <w:r w:rsidRPr="00E86CF8">
        <w:rPr>
          <w:b/>
          <w:bCs/>
        </w:rPr>
        <w:t>3.1 General Objective</w:t>
      </w:r>
    </w:p>
    <w:p w14:paraId="50DCABD6" w14:textId="77777777" w:rsidR="00E86CF8" w:rsidRPr="00E86CF8" w:rsidRDefault="00E86CF8" w:rsidP="00E86CF8">
      <w:r w:rsidRPr="00E86CF8">
        <w:t>To develop a digital system that automates and simplifies material and employee record management at the Ethiopian Statistics Service.</w:t>
      </w:r>
    </w:p>
    <w:p w14:paraId="3CB91CDD" w14:textId="77777777" w:rsidR="00E86CF8" w:rsidRPr="00E86CF8" w:rsidRDefault="00E86CF8" w:rsidP="00E86CF8">
      <w:pPr>
        <w:rPr>
          <w:b/>
          <w:bCs/>
        </w:rPr>
      </w:pPr>
      <w:r w:rsidRPr="00E86CF8">
        <w:rPr>
          <w:b/>
          <w:bCs/>
        </w:rPr>
        <w:t>3.2 Specific Objectives</w:t>
      </w:r>
    </w:p>
    <w:p w14:paraId="2495283F" w14:textId="77777777" w:rsidR="00E86CF8" w:rsidRPr="00E86CF8" w:rsidRDefault="00E86CF8" w:rsidP="00E86CF8">
      <w:pPr>
        <w:numPr>
          <w:ilvl w:val="0"/>
          <w:numId w:val="11"/>
        </w:numPr>
      </w:pPr>
      <w:r w:rsidRPr="00E86CF8">
        <w:t>To store and manage employee and material data efficiently using a relational database</w:t>
      </w:r>
    </w:p>
    <w:p w14:paraId="0935CA30" w14:textId="77777777" w:rsidR="00E86CF8" w:rsidRPr="00E86CF8" w:rsidRDefault="00E86CF8" w:rsidP="00E86CF8">
      <w:pPr>
        <w:numPr>
          <w:ilvl w:val="0"/>
          <w:numId w:val="11"/>
        </w:numPr>
      </w:pPr>
      <w:r w:rsidRPr="00E86CF8">
        <w:t>To enable borrowing and returning of materials with real-time status updates</w:t>
      </w:r>
    </w:p>
    <w:p w14:paraId="6F9A49FC" w14:textId="77777777" w:rsidR="00E86CF8" w:rsidRPr="00E86CF8" w:rsidRDefault="00E86CF8" w:rsidP="00E86CF8">
      <w:pPr>
        <w:numPr>
          <w:ilvl w:val="0"/>
          <w:numId w:val="11"/>
        </w:numPr>
      </w:pPr>
      <w:r w:rsidRPr="00E86CF8">
        <w:t>To implement role-based access control for different system users</w:t>
      </w:r>
    </w:p>
    <w:p w14:paraId="0D152B61" w14:textId="77777777" w:rsidR="00E86CF8" w:rsidRPr="00E86CF8" w:rsidRDefault="00E86CF8" w:rsidP="00E86CF8">
      <w:pPr>
        <w:numPr>
          <w:ilvl w:val="0"/>
          <w:numId w:val="11"/>
        </w:numPr>
      </w:pPr>
      <w:r w:rsidRPr="00E86CF8">
        <w:t>To generate Excel reports for administrative and audit purposes</w:t>
      </w:r>
    </w:p>
    <w:p w14:paraId="002DF232" w14:textId="77777777" w:rsidR="00E86CF8" w:rsidRPr="00E86CF8" w:rsidRDefault="00E86CF8" w:rsidP="00E86CF8">
      <w:pPr>
        <w:numPr>
          <w:ilvl w:val="0"/>
          <w:numId w:val="11"/>
        </w:numPr>
      </w:pPr>
      <w:r w:rsidRPr="00E86CF8">
        <w:t>To maintain records of employees who leave or are waiting to return materials</w:t>
      </w:r>
    </w:p>
    <w:p w14:paraId="7DB1265A" w14:textId="77777777" w:rsidR="00E86CF8" w:rsidRPr="00E86CF8" w:rsidRDefault="00E86CF8" w:rsidP="00E86CF8">
      <w:pPr>
        <w:numPr>
          <w:ilvl w:val="0"/>
          <w:numId w:val="11"/>
        </w:numPr>
      </w:pPr>
      <w:r w:rsidRPr="00E86CF8">
        <w:t>To deploy the system on a cloud platform (Render) for online accessibility</w:t>
      </w:r>
    </w:p>
    <w:p w14:paraId="101941C3" w14:textId="77777777" w:rsidR="00E86CF8" w:rsidRPr="00E86CF8" w:rsidRDefault="00E86CF8" w:rsidP="00E86CF8">
      <w:r w:rsidRPr="00E86CF8">
        <w:pict w14:anchorId="13640F97">
          <v:rect id="_x0000_i1113" style="width:0;height:1.5pt" o:hralign="center" o:hrstd="t" o:hr="t" fillcolor="#a0a0a0" stroked="f"/>
        </w:pict>
      </w:r>
    </w:p>
    <w:p w14:paraId="33FC8977" w14:textId="77777777" w:rsidR="00E86CF8" w:rsidRPr="00E86CF8" w:rsidRDefault="00E86CF8" w:rsidP="00E86CF8">
      <w:pPr>
        <w:rPr>
          <w:b/>
          <w:bCs/>
        </w:rPr>
      </w:pPr>
      <w:r w:rsidRPr="00E86CF8">
        <w:rPr>
          <w:b/>
          <w:bCs/>
        </w:rPr>
        <w:t>4. SCOPE OF THE PROJECT</w:t>
      </w:r>
    </w:p>
    <w:p w14:paraId="7A3279D6" w14:textId="77777777" w:rsidR="00E86CF8" w:rsidRPr="00E86CF8" w:rsidRDefault="00E86CF8" w:rsidP="00E86CF8">
      <w:r w:rsidRPr="00E86CF8">
        <w:t xml:space="preserve">The EMMS is designed for </w:t>
      </w:r>
      <w:r w:rsidRPr="00E86CF8">
        <w:rPr>
          <w:b/>
          <w:bCs/>
        </w:rPr>
        <w:t>internal use</w:t>
      </w:r>
      <w:r w:rsidRPr="00E86CF8">
        <w:t xml:space="preserve"> within the Ethiopian Statistics Service. The system covers:</w:t>
      </w:r>
    </w:p>
    <w:p w14:paraId="7D78FE40" w14:textId="77777777" w:rsidR="00E86CF8" w:rsidRPr="00E86CF8" w:rsidRDefault="00E86CF8" w:rsidP="00E86CF8">
      <w:pPr>
        <w:numPr>
          <w:ilvl w:val="0"/>
          <w:numId w:val="12"/>
        </w:numPr>
      </w:pPr>
      <w:r w:rsidRPr="00E86CF8">
        <w:t>Adding, updating, and managing employee records</w:t>
      </w:r>
    </w:p>
    <w:p w14:paraId="25BED2AA" w14:textId="77777777" w:rsidR="00E86CF8" w:rsidRPr="00E86CF8" w:rsidRDefault="00E86CF8" w:rsidP="00E86CF8">
      <w:pPr>
        <w:numPr>
          <w:ilvl w:val="0"/>
          <w:numId w:val="12"/>
        </w:numPr>
      </w:pPr>
      <w:r w:rsidRPr="00E86CF8">
        <w:t>Adding and managing office materials</w:t>
      </w:r>
    </w:p>
    <w:p w14:paraId="24A48F83" w14:textId="77777777" w:rsidR="00E86CF8" w:rsidRPr="00E86CF8" w:rsidRDefault="00E86CF8" w:rsidP="00E86CF8">
      <w:pPr>
        <w:numPr>
          <w:ilvl w:val="0"/>
          <w:numId w:val="12"/>
        </w:numPr>
      </w:pPr>
      <w:r w:rsidRPr="00E86CF8">
        <w:t>Borrowing and returning materials (individual and bulk)</w:t>
      </w:r>
    </w:p>
    <w:p w14:paraId="58226091" w14:textId="77777777" w:rsidR="00E86CF8" w:rsidRPr="00E86CF8" w:rsidRDefault="00E86CF8" w:rsidP="00E86CF8">
      <w:pPr>
        <w:numPr>
          <w:ilvl w:val="0"/>
          <w:numId w:val="12"/>
        </w:numPr>
      </w:pPr>
      <w:r w:rsidRPr="00E86CF8">
        <w:lastRenderedPageBreak/>
        <w:t>Viewing available, borrowed, and returned materials</w:t>
      </w:r>
    </w:p>
    <w:p w14:paraId="39DF7B8F" w14:textId="77777777" w:rsidR="00E86CF8" w:rsidRPr="00E86CF8" w:rsidRDefault="00E86CF8" w:rsidP="00E86CF8">
      <w:pPr>
        <w:numPr>
          <w:ilvl w:val="0"/>
          <w:numId w:val="12"/>
        </w:numPr>
      </w:pPr>
      <w:r w:rsidRPr="00E86CF8">
        <w:t>Tracking employees who have left or are waiting to return materials</w:t>
      </w:r>
    </w:p>
    <w:p w14:paraId="4D93F178" w14:textId="77777777" w:rsidR="00E86CF8" w:rsidRPr="00E86CF8" w:rsidRDefault="00E86CF8" w:rsidP="00E86CF8">
      <w:pPr>
        <w:numPr>
          <w:ilvl w:val="0"/>
          <w:numId w:val="12"/>
        </w:numPr>
      </w:pPr>
      <w:r w:rsidRPr="00E86CF8">
        <w:t>Role-based user authentication and account management</w:t>
      </w:r>
    </w:p>
    <w:p w14:paraId="3FA35E3D" w14:textId="77777777" w:rsidR="00E86CF8" w:rsidRPr="00E86CF8" w:rsidRDefault="00E86CF8" w:rsidP="00E86CF8">
      <w:pPr>
        <w:numPr>
          <w:ilvl w:val="0"/>
          <w:numId w:val="12"/>
        </w:numPr>
      </w:pPr>
      <w:r w:rsidRPr="00E86CF8">
        <w:t>Exporting system data to Excel for reporting</w:t>
      </w:r>
    </w:p>
    <w:p w14:paraId="7963153C" w14:textId="77777777" w:rsidR="00E86CF8" w:rsidRPr="00E86CF8" w:rsidRDefault="00E86CF8" w:rsidP="00E86CF8">
      <w:r w:rsidRPr="00E86CF8">
        <w:t xml:space="preserve">The project focuses primarily on </w:t>
      </w:r>
      <w:r w:rsidRPr="00E86CF8">
        <w:rPr>
          <w:b/>
          <w:bCs/>
        </w:rPr>
        <w:t>backend development, database design, and frontend integration</w:t>
      </w:r>
      <w:r w:rsidRPr="00E86CF8">
        <w:t>. Mobile application support and advanced analytics are outside the current scope.</w:t>
      </w:r>
    </w:p>
    <w:p w14:paraId="69329F26" w14:textId="77777777" w:rsidR="00E86CF8" w:rsidRPr="00E86CF8" w:rsidRDefault="00E86CF8" w:rsidP="00E86CF8">
      <w:r w:rsidRPr="00E86CF8">
        <w:pict w14:anchorId="00B6C550">
          <v:rect id="_x0000_i1114" style="width:0;height:1.5pt" o:hralign="center" o:hrstd="t" o:hr="t" fillcolor="#a0a0a0" stroked="f"/>
        </w:pict>
      </w:r>
    </w:p>
    <w:p w14:paraId="5610547D" w14:textId="77777777" w:rsidR="00E86CF8" w:rsidRPr="00E86CF8" w:rsidRDefault="00E86CF8" w:rsidP="00E86CF8">
      <w:pPr>
        <w:rPr>
          <w:b/>
          <w:bCs/>
        </w:rPr>
      </w:pPr>
      <w:r w:rsidRPr="00E86CF8">
        <w:rPr>
          <w:b/>
          <w:bCs/>
        </w:rPr>
        <w:t>5. SYSTEM DESIGN AND ARCHITECTURE</w:t>
      </w:r>
    </w:p>
    <w:p w14:paraId="4B861787" w14:textId="77777777" w:rsidR="00E86CF8" w:rsidRPr="00E86CF8" w:rsidRDefault="00E86CF8" w:rsidP="00E86CF8">
      <w:r w:rsidRPr="00E86CF8">
        <w:t xml:space="preserve">The system follows a </w:t>
      </w:r>
      <w:r w:rsidRPr="00E86CF8">
        <w:rPr>
          <w:b/>
          <w:bCs/>
        </w:rPr>
        <w:t>three-tier architecture</w:t>
      </w:r>
      <w:r w:rsidRPr="00E86CF8">
        <w:t>:</w:t>
      </w:r>
    </w:p>
    <w:p w14:paraId="724160E5" w14:textId="77777777" w:rsidR="00E86CF8" w:rsidRPr="00E86CF8" w:rsidRDefault="00E86CF8" w:rsidP="00E86CF8">
      <w:pPr>
        <w:rPr>
          <w:b/>
          <w:bCs/>
        </w:rPr>
      </w:pPr>
      <w:r w:rsidRPr="00E86CF8">
        <w:rPr>
          <w:b/>
          <w:bCs/>
        </w:rPr>
        <w:t>5.1 Presentation Layer (Frontend)</w:t>
      </w:r>
    </w:p>
    <w:p w14:paraId="512F1CA3" w14:textId="77777777" w:rsidR="00E86CF8" w:rsidRPr="00E86CF8" w:rsidRDefault="00E86CF8" w:rsidP="00E86CF8">
      <w:pPr>
        <w:numPr>
          <w:ilvl w:val="0"/>
          <w:numId w:val="13"/>
        </w:numPr>
      </w:pPr>
      <w:r w:rsidRPr="00E86CF8">
        <w:t xml:space="preserve">Developed using </w:t>
      </w:r>
      <w:r w:rsidRPr="00E86CF8">
        <w:rPr>
          <w:b/>
          <w:bCs/>
        </w:rPr>
        <w:t>HTML, CSS, JavaScript, and Bootstrap</w:t>
      </w:r>
    </w:p>
    <w:p w14:paraId="176A8557" w14:textId="77777777" w:rsidR="00E86CF8" w:rsidRPr="00E86CF8" w:rsidRDefault="00E86CF8" w:rsidP="00E86CF8">
      <w:pPr>
        <w:numPr>
          <w:ilvl w:val="0"/>
          <w:numId w:val="13"/>
        </w:numPr>
      </w:pPr>
      <w:r w:rsidRPr="00E86CF8">
        <w:t>Provides a clean, responsive, and user-friendly dashboard</w:t>
      </w:r>
    </w:p>
    <w:p w14:paraId="6C8A1233" w14:textId="77777777" w:rsidR="00E86CF8" w:rsidRPr="00E86CF8" w:rsidRDefault="00E86CF8" w:rsidP="00E86CF8">
      <w:pPr>
        <w:numPr>
          <w:ilvl w:val="0"/>
          <w:numId w:val="13"/>
        </w:numPr>
      </w:pPr>
      <w:r w:rsidRPr="00E86CF8">
        <w:t>Accessible across different screen sizes and devices</w:t>
      </w:r>
    </w:p>
    <w:p w14:paraId="07E92631" w14:textId="77777777" w:rsidR="00E86CF8" w:rsidRPr="00E86CF8" w:rsidRDefault="00E86CF8" w:rsidP="00E86CF8">
      <w:pPr>
        <w:rPr>
          <w:b/>
          <w:bCs/>
        </w:rPr>
      </w:pPr>
      <w:r w:rsidRPr="00E86CF8">
        <w:rPr>
          <w:b/>
          <w:bCs/>
        </w:rPr>
        <w:t>5.2 Application Layer (Backend)</w:t>
      </w:r>
    </w:p>
    <w:p w14:paraId="166ADC6D" w14:textId="77777777" w:rsidR="00E86CF8" w:rsidRPr="00E86CF8" w:rsidRDefault="00E86CF8" w:rsidP="00E86CF8">
      <w:pPr>
        <w:numPr>
          <w:ilvl w:val="0"/>
          <w:numId w:val="14"/>
        </w:numPr>
      </w:pPr>
      <w:r w:rsidRPr="00E86CF8">
        <w:t xml:space="preserve">Developed using </w:t>
      </w:r>
      <w:r w:rsidRPr="00E86CF8">
        <w:rPr>
          <w:b/>
          <w:bCs/>
        </w:rPr>
        <w:t>Flask</w:t>
      </w:r>
      <w:r w:rsidRPr="00E86CF8">
        <w:t>, a lightweight Python framework</w:t>
      </w:r>
    </w:p>
    <w:p w14:paraId="1C970509" w14:textId="77777777" w:rsidR="00E86CF8" w:rsidRPr="00E86CF8" w:rsidRDefault="00E86CF8" w:rsidP="00E86CF8">
      <w:pPr>
        <w:numPr>
          <w:ilvl w:val="0"/>
          <w:numId w:val="14"/>
        </w:numPr>
      </w:pPr>
      <w:r w:rsidRPr="00E86CF8">
        <w:t>Handles business logic, routing, authentication, and authorization</w:t>
      </w:r>
    </w:p>
    <w:p w14:paraId="68A8F007" w14:textId="77777777" w:rsidR="00E86CF8" w:rsidRPr="00E86CF8" w:rsidRDefault="00E86CF8" w:rsidP="00E86CF8">
      <w:pPr>
        <w:numPr>
          <w:ilvl w:val="0"/>
          <w:numId w:val="14"/>
        </w:numPr>
      </w:pPr>
      <w:r w:rsidRPr="00E86CF8">
        <w:t>Manages material borrowing, returning, and reporting processes</w:t>
      </w:r>
    </w:p>
    <w:p w14:paraId="340D1A81" w14:textId="77777777" w:rsidR="00E86CF8" w:rsidRPr="00E86CF8" w:rsidRDefault="00E86CF8" w:rsidP="00E86CF8">
      <w:pPr>
        <w:rPr>
          <w:b/>
          <w:bCs/>
        </w:rPr>
      </w:pPr>
      <w:r w:rsidRPr="00E86CF8">
        <w:rPr>
          <w:b/>
          <w:bCs/>
        </w:rPr>
        <w:t>5.3 Database Layer</w:t>
      </w:r>
    </w:p>
    <w:p w14:paraId="75BE9828" w14:textId="77777777" w:rsidR="00E86CF8" w:rsidRPr="00E86CF8" w:rsidRDefault="00E86CF8" w:rsidP="00E86CF8">
      <w:pPr>
        <w:numPr>
          <w:ilvl w:val="0"/>
          <w:numId w:val="15"/>
        </w:numPr>
      </w:pPr>
      <w:r w:rsidRPr="00E86CF8">
        <w:t xml:space="preserve">Uses </w:t>
      </w:r>
      <w:r w:rsidRPr="00E86CF8">
        <w:rPr>
          <w:b/>
          <w:bCs/>
        </w:rPr>
        <w:t>PostgreSQL</w:t>
      </w:r>
      <w:r w:rsidRPr="00E86CF8">
        <w:t xml:space="preserve"> for production and </w:t>
      </w:r>
      <w:r w:rsidRPr="00E86CF8">
        <w:rPr>
          <w:b/>
          <w:bCs/>
        </w:rPr>
        <w:t>SQLite</w:t>
      </w:r>
      <w:r w:rsidRPr="00E86CF8">
        <w:t xml:space="preserve"> for development</w:t>
      </w:r>
    </w:p>
    <w:p w14:paraId="2BE039CF" w14:textId="77777777" w:rsidR="00E86CF8" w:rsidRPr="00E86CF8" w:rsidRDefault="00E86CF8" w:rsidP="00E86CF8">
      <w:pPr>
        <w:numPr>
          <w:ilvl w:val="0"/>
          <w:numId w:val="15"/>
        </w:numPr>
      </w:pPr>
      <w:r w:rsidRPr="00E86CF8">
        <w:t xml:space="preserve">Managed using </w:t>
      </w:r>
      <w:proofErr w:type="spellStart"/>
      <w:r w:rsidRPr="00E86CF8">
        <w:rPr>
          <w:b/>
          <w:bCs/>
        </w:rPr>
        <w:t>SQLAlchemy</w:t>
      </w:r>
      <w:proofErr w:type="spellEnd"/>
      <w:r w:rsidRPr="00E86CF8">
        <w:rPr>
          <w:b/>
          <w:bCs/>
        </w:rPr>
        <w:t xml:space="preserve"> ORM</w:t>
      </w:r>
    </w:p>
    <w:p w14:paraId="541676AA" w14:textId="77777777" w:rsidR="00E86CF8" w:rsidRPr="00E86CF8" w:rsidRDefault="00E86CF8" w:rsidP="00E86CF8">
      <w:pPr>
        <w:numPr>
          <w:ilvl w:val="0"/>
          <w:numId w:val="15"/>
        </w:numPr>
      </w:pPr>
      <w:r w:rsidRPr="00E86CF8">
        <w:t>Ensures data integrity and relationship management</w:t>
      </w:r>
    </w:p>
    <w:p w14:paraId="7CD347FF" w14:textId="77777777" w:rsidR="00E86CF8" w:rsidRPr="00E86CF8" w:rsidRDefault="00E86CF8" w:rsidP="00E86CF8">
      <w:r w:rsidRPr="00E86CF8">
        <w:pict w14:anchorId="7EBC3D0A">
          <v:rect id="_x0000_i1115" style="width:0;height:1.5pt" o:hralign="center" o:hrstd="t" o:hr="t" fillcolor="#a0a0a0" stroked="f"/>
        </w:pict>
      </w:r>
    </w:p>
    <w:p w14:paraId="507E0596" w14:textId="77777777" w:rsidR="00E86CF8" w:rsidRPr="00E86CF8" w:rsidRDefault="00E86CF8" w:rsidP="00E86CF8">
      <w:pPr>
        <w:rPr>
          <w:b/>
          <w:bCs/>
        </w:rPr>
      </w:pPr>
      <w:r w:rsidRPr="00E86CF8">
        <w:rPr>
          <w:b/>
          <w:bCs/>
        </w:rPr>
        <w:t>6. ENTITY RELATIONSHIP OVERVIEW</w:t>
      </w:r>
    </w:p>
    <w:p w14:paraId="0DA92064" w14:textId="77777777" w:rsidR="00E86CF8" w:rsidRPr="00E86CF8" w:rsidRDefault="00E86CF8" w:rsidP="00E86CF8">
      <w:pPr>
        <w:numPr>
          <w:ilvl w:val="0"/>
          <w:numId w:val="16"/>
        </w:numPr>
      </w:pPr>
      <w:r w:rsidRPr="00E86CF8">
        <w:rPr>
          <w:b/>
          <w:bCs/>
        </w:rPr>
        <w:t xml:space="preserve">Employee → </w:t>
      </w:r>
      <w:proofErr w:type="spellStart"/>
      <w:r w:rsidRPr="00E86CF8">
        <w:rPr>
          <w:b/>
          <w:bCs/>
        </w:rPr>
        <w:t>BorrowedMaterial</w:t>
      </w:r>
      <w:proofErr w:type="spellEnd"/>
      <w:r w:rsidRPr="00E86CF8">
        <w:rPr>
          <w:b/>
          <w:bCs/>
        </w:rPr>
        <w:t>:</w:t>
      </w:r>
      <w:r w:rsidRPr="00E86CF8">
        <w:t xml:space="preserve"> One-to-Many</w:t>
      </w:r>
    </w:p>
    <w:p w14:paraId="2C4C4816" w14:textId="77777777" w:rsidR="00E86CF8" w:rsidRPr="00E86CF8" w:rsidRDefault="00E86CF8" w:rsidP="00E86CF8">
      <w:pPr>
        <w:numPr>
          <w:ilvl w:val="0"/>
          <w:numId w:val="16"/>
        </w:numPr>
      </w:pPr>
      <w:r w:rsidRPr="00E86CF8">
        <w:rPr>
          <w:b/>
          <w:bCs/>
        </w:rPr>
        <w:t xml:space="preserve">Material → </w:t>
      </w:r>
      <w:proofErr w:type="spellStart"/>
      <w:r w:rsidRPr="00E86CF8">
        <w:rPr>
          <w:b/>
          <w:bCs/>
        </w:rPr>
        <w:t>BorrowedMaterial</w:t>
      </w:r>
      <w:proofErr w:type="spellEnd"/>
      <w:r w:rsidRPr="00E86CF8">
        <w:rPr>
          <w:b/>
          <w:bCs/>
        </w:rPr>
        <w:t>:</w:t>
      </w:r>
      <w:r w:rsidRPr="00E86CF8">
        <w:t xml:space="preserve"> One-to-Many</w:t>
      </w:r>
    </w:p>
    <w:p w14:paraId="057650D5" w14:textId="77777777" w:rsidR="00E86CF8" w:rsidRPr="00E86CF8" w:rsidRDefault="00E86CF8" w:rsidP="00E86CF8">
      <w:pPr>
        <w:numPr>
          <w:ilvl w:val="0"/>
          <w:numId w:val="16"/>
        </w:numPr>
      </w:pPr>
      <w:r w:rsidRPr="00E86CF8">
        <w:rPr>
          <w:b/>
          <w:bCs/>
        </w:rPr>
        <w:t xml:space="preserve">Employee → </w:t>
      </w:r>
      <w:proofErr w:type="spellStart"/>
      <w:r w:rsidRPr="00E86CF8">
        <w:rPr>
          <w:b/>
          <w:bCs/>
        </w:rPr>
        <w:t>LeaveOutMember</w:t>
      </w:r>
      <w:proofErr w:type="spellEnd"/>
      <w:r w:rsidRPr="00E86CF8">
        <w:rPr>
          <w:b/>
          <w:bCs/>
        </w:rPr>
        <w:t>:</w:t>
      </w:r>
      <w:r w:rsidRPr="00E86CF8">
        <w:t xml:space="preserve"> One-to-One</w:t>
      </w:r>
    </w:p>
    <w:p w14:paraId="2707B0E1" w14:textId="77777777" w:rsidR="00E86CF8" w:rsidRPr="00E86CF8" w:rsidRDefault="00E86CF8" w:rsidP="00E86CF8">
      <w:r w:rsidRPr="00E86CF8">
        <w:lastRenderedPageBreak/>
        <w:t>This structure ensures accurate tracking of materials and employee status.</w:t>
      </w:r>
    </w:p>
    <w:p w14:paraId="6D1975BC" w14:textId="77777777" w:rsidR="00E86CF8" w:rsidRPr="00E86CF8" w:rsidRDefault="00E86CF8" w:rsidP="00E86CF8">
      <w:r w:rsidRPr="00E86CF8">
        <w:pict w14:anchorId="167EA491">
          <v:rect id="_x0000_i1116" style="width:0;height:1.5pt" o:hralign="center" o:hrstd="t" o:hr="t" fillcolor="#a0a0a0" stroked="f"/>
        </w:pict>
      </w:r>
    </w:p>
    <w:p w14:paraId="04C6B0E0" w14:textId="77777777" w:rsidR="00E86CF8" w:rsidRPr="00E86CF8" w:rsidRDefault="00E86CF8" w:rsidP="00E86CF8">
      <w:pPr>
        <w:rPr>
          <w:b/>
          <w:bCs/>
        </w:rPr>
      </w:pPr>
      <w:r w:rsidRPr="00E86CF8">
        <w:rPr>
          <w:b/>
          <w:bCs/>
        </w:rPr>
        <w:t>7. IMPLEMENTATION DETAILS</w:t>
      </w:r>
    </w:p>
    <w:p w14:paraId="557C335A" w14:textId="77777777" w:rsidR="00E86CF8" w:rsidRPr="00E86CF8" w:rsidRDefault="00E86CF8" w:rsidP="00E86CF8">
      <w:pPr>
        <w:rPr>
          <w:b/>
          <w:bCs/>
        </w:rPr>
      </w:pPr>
      <w:r w:rsidRPr="00E86CF8">
        <w:rPr>
          <w:b/>
          <w:bCs/>
        </w:rPr>
        <w:t>7.1 Database Setup</w:t>
      </w:r>
    </w:p>
    <w:p w14:paraId="18CAE375" w14:textId="77777777" w:rsidR="00E86CF8" w:rsidRPr="00E86CF8" w:rsidRDefault="00E86CF8" w:rsidP="00E86CF8">
      <w:pPr>
        <w:numPr>
          <w:ilvl w:val="0"/>
          <w:numId w:val="17"/>
        </w:numPr>
      </w:pPr>
      <w:r w:rsidRPr="00E86CF8">
        <w:t xml:space="preserve">Designed relational database models using </w:t>
      </w:r>
      <w:proofErr w:type="spellStart"/>
      <w:r w:rsidRPr="00E86CF8">
        <w:t>SQLAlchemy</w:t>
      </w:r>
      <w:proofErr w:type="spellEnd"/>
    </w:p>
    <w:p w14:paraId="3A84B83A" w14:textId="77777777" w:rsidR="00E86CF8" w:rsidRPr="00E86CF8" w:rsidRDefault="00E86CF8" w:rsidP="00E86CF8">
      <w:pPr>
        <w:numPr>
          <w:ilvl w:val="0"/>
          <w:numId w:val="17"/>
        </w:numPr>
      </w:pPr>
      <w:r w:rsidRPr="00E86CF8">
        <w:t xml:space="preserve">Tables include Employee, Material, </w:t>
      </w:r>
      <w:proofErr w:type="spellStart"/>
      <w:r w:rsidRPr="00E86CF8">
        <w:t>BorrowedMaterial</w:t>
      </w:r>
      <w:proofErr w:type="spellEnd"/>
      <w:r w:rsidRPr="00E86CF8">
        <w:t xml:space="preserve">, </w:t>
      </w:r>
      <w:proofErr w:type="spellStart"/>
      <w:r w:rsidRPr="00E86CF8">
        <w:t>LeaveOutMember</w:t>
      </w:r>
      <w:proofErr w:type="spellEnd"/>
      <w:r w:rsidRPr="00E86CF8">
        <w:t>, and Users</w:t>
      </w:r>
    </w:p>
    <w:p w14:paraId="109C4FCE" w14:textId="77777777" w:rsidR="00E86CF8" w:rsidRPr="00E86CF8" w:rsidRDefault="00E86CF8" w:rsidP="00E86CF8">
      <w:pPr>
        <w:rPr>
          <w:b/>
          <w:bCs/>
        </w:rPr>
      </w:pPr>
      <w:r w:rsidRPr="00E86CF8">
        <w:rPr>
          <w:b/>
          <w:bCs/>
        </w:rPr>
        <w:t>7.2 Backend Development</w:t>
      </w:r>
    </w:p>
    <w:p w14:paraId="57AE574B" w14:textId="77777777" w:rsidR="00E86CF8" w:rsidRPr="00E86CF8" w:rsidRDefault="00E86CF8" w:rsidP="00E86CF8">
      <w:pPr>
        <w:numPr>
          <w:ilvl w:val="0"/>
          <w:numId w:val="18"/>
        </w:numPr>
      </w:pPr>
      <w:r w:rsidRPr="00E86CF8">
        <w:t>Implemented Flask routes for:</w:t>
      </w:r>
    </w:p>
    <w:p w14:paraId="5657C0B2" w14:textId="77777777" w:rsidR="00E86CF8" w:rsidRPr="00E86CF8" w:rsidRDefault="00E86CF8" w:rsidP="00E86CF8">
      <w:pPr>
        <w:numPr>
          <w:ilvl w:val="1"/>
          <w:numId w:val="18"/>
        </w:numPr>
      </w:pPr>
      <w:r w:rsidRPr="00E86CF8">
        <w:t>Employee and material management</w:t>
      </w:r>
    </w:p>
    <w:p w14:paraId="7F884E71" w14:textId="77777777" w:rsidR="00E86CF8" w:rsidRPr="00E86CF8" w:rsidRDefault="00E86CF8" w:rsidP="00E86CF8">
      <w:pPr>
        <w:numPr>
          <w:ilvl w:val="1"/>
          <w:numId w:val="18"/>
        </w:numPr>
      </w:pPr>
      <w:r w:rsidRPr="00E86CF8">
        <w:t>Borrowing and returning operations</w:t>
      </w:r>
    </w:p>
    <w:p w14:paraId="2B3646D4" w14:textId="77777777" w:rsidR="00E86CF8" w:rsidRPr="00E86CF8" w:rsidRDefault="00E86CF8" w:rsidP="00E86CF8">
      <w:pPr>
        <w:numPr>
          <w:ilvl w:val="1"/>
          <w:numId w:val="18"/>
        </w:numPr>
      </w:pPr>
      <w:r w:rsidRPr="00E86CF8">
        <w:t>Data export and reporting</w:t>
      </w:r>
    </w:p>
    <w:p w14:paraId="5C47FD91" w14:textId="77777777" w:rsidR="00E86CF8" w:rsidRPr="00E86CF8" w:rsidRDefault="00E86CF8" w:rsidP="00E86CF8">
      <w:pPr>
        <w:numPr>
          <w:ilvl w:val="0"/>
          <w:numId w:val="18"/>
        </w:numPr>
      </w:pPr>
      <w:r w:rsidRPr="00E86CF8">
        <w:t>Used session handling and flash messages for better user experience</w:t>
      </w:r>
    </w:p>
    <w:p w14:paraId="50D7999D" w14:textId="77777777" w:rsidR="00E86CF8" w:rsidRPr="00E86CF8" w:rsidRDefault="00E86CF8" w:rsidP="00E86CF8">
      <w:pPr>
        <w:rPr>
          <w:b/>
          <w:bCs/>
        </w:rPr>
      </w:pPr>
      <w:r w:rsidRPr="00E86CF8">
        <w:rPr>
          <w:b/>
          <w:bCs/>
        </w:rPr>
        <w:t>7.3 Frontend Development</w:t>
      </w:r>
    </w:p>
    <w:p w14:paraId="7A2CF220" w14:textId="77777777" w:rsidR="00E86CF8" w:rsidRPr="00E86CF8" w:rsidRDefault="00E86CF8" w:rsidP="00E86CF8">
      <w:pPr>
        <w:numPr>
          <w:ilvl w:val="0"/>
          <w:numId w:val="19"/>
        </w:numPr>
      </w:pPr>
      <w:r w:rsidRPr="00E86CF8">
        <w:t>Created reusable HTML templates for all system operations</w:t>
      </w:r>
    </w:p>
    <w:p w14:paraId="2951AA84" w14:textId="77777777" w:rsidR="00E86CF8" w:rsidRPr="00E86CF8" w:rsidRDefault="00E86CF8" w:rsidP="00E86CF8">
      <w:pPr>
        <w:numPr>
          <w:ilvl w:val="0"/>
          <w:numId w:val="19"/>
        </w:numPr>
      </w:pPr>
      <w:r w:rsidRPr="00E86CF8">
        <w:t>Integrated Bootstrap for layout consistency and responsiveness</w:t>
      </w:r>
    </w:p>
    <w:p w14:paraId="3D074B37" w14:textId="77777777" w:rsidR="00E86CF8" w:rsidRPr="00E86CF8" w:rsidRDefault="00E86CF8" w:rsidP="00E86CF8">
      <w:pPr>
        <w:rPr>
          <w:b/>
          <w:bCs/>
        </w:rPr>
      </w:pPr>
      <w:r w:rsidRPr="00E86CF8">
        <w:rPr>
          <w:b/>
          <w:bCs/>
        </w:rPr>
        <w:t>7.4 Security and Authentication</w:t>
      </w:r>
    </w:p>
    <w:p w14:paraId="5BDD5ED6" w14:textId="77777777" w:rsidR="00E86CF8" w:rsidRPr="00E86CF8" w:rsidRDefault="00E86CF8" w:rsidP="00E86CF8">
      <w:pPr>
        <w:numPr>
          <w:ilvl w:val="0"/>
          <w:numId w:val="20"/>
        </w:numPr>
      </w:pPr>
      <w:r w:rsidRPr="00E86CF8">
        <w:t>Implemented login and registration system</w:t>
      </w:r>
    </w:p>
    <w:p w14:paraId="568C1A1F" w14:textId="77777777" w:rsidR="00E86CF8" w:rsidRPr="00E86CF8" w:rsidRDefault="00E86CF8" w:rsidP="00E86CF8">
      <w:pPr>
        <w:numPr>
          <w:ilvl w:val="0"/>
          <w:numId w:val="20"/>
        </w:numPr>
      </w:pPr>
      <w:r w:rsidRPr="00E86CF8">
        <w:t>Password hashing for user security</w:t>
      </w:r>
    </w:p>
    <w:p w14:paraId="57D3040E" w14:textId="77777777" w:rsidR="00E86CF8" w:rsidRPr="00E86CF8" w:rsidRDefault="00E86CF8" w:rsidP="00E86CF8">
      <w:pPr>
        <w:numPr>
          <w:ilvl w:val="0"/>
          <w:numId w:val="20"/>
        </w:numPr>
      </w:pPr>
      <w:r w:rsidRPr="00E86CF8">
        <w:t>Role-based access control (Admin, Supervisor, Viewer)</w:t>
      </w:r>
    </w:p>
    <w:p w14:paraId="554F8366" w14:textId="77777777" w:rsidR="00E86CF8" w:rsidRPr="00E86CF8" w:rsidRDefault="00E86CF8" w:rsidP="00E86CF8">
      <w:pPr>
        <w:numPr>
          <w:ilvl w:val="0"/>
          <w:numId w:val="20"/>
        </w:numPr>
      </w:pPr>
      <w:r w:rsidRPr="00E86CF8">
        <w:t>Restricted access to sensitive routes based on user role</w:t>
      </w:r>
    </w:p>
    <w:p w14:paraId="6670B2A0" w14:textId="77777777" w:rsidR="00E86CF8" w:rsidRPr="00E86CF8" w:rsidRDefault="00E86CF8" w:rsidP="00E86CF8">
      <w:pPr>
        <w:rPr>
          <w:b/>
          <w:bCs/>
        </w:rPr>
      </w:pPr>
      <w:r w:rsidRPr="00E86CF8">
        <w:rPr>
          <w:b/>
          <w:bCs/>
        </w:rPr>
        <w:t>7.5 Deployment</w:t>
      </w:r>
    </w:p>
    <w:p w14:paraId="0C818469" w14:textId="77777777" w:rsidR="00E86CF8" w:rsidRPr="00E86CF8" w:rsidRDefault="00E86CF8" w:rsidP="00E86CF8">
      <w:pPr>
        <w:numPr>
          <w:ilvl w:val="0"/>
          <w:numId w:val="21"/>
        </w:numPr>
      </w:pPr>
      <w:r w:rsidRPr="00E86CF8">
        <w:t xml:space="preserve">Deployed on </w:t>
      </w:r>
      <w:r w:rsidRPr="00E86CF8">
        <w:rPr>
          <w:b/>
          <w:bCs/>
        </w:rPr>
        <w:t>Render</w:t>
      </w:r>
      <w:r w:rsidRPr="00E86CF8">
        <w:t xml:space="preserve"> with PostgreSQL cloud database</w:t>
      </w:r>
    </w:p>
    <w:p w14:paraId="5FC17347" w14:textId="77777777" w:rsidR="00E86CF8" w:rsidRPr="00E86CF8" w:rsidRDefault="00E86CF8" w:rsidP="00E86CF8">
      <w:pPr>
        <w:numPr>
          <w:ilvl w:val="0"/>
          <w:numId w:val="21"/>
        </w:numPr>
      </w:pPr>
      <w:r w:rsidRPr="00E86CF8">
        <w:t>Configured environment variables for secure deployment</w:t>
      </w:r>
    </w:p>
    <w:p w14:paraId="1B706168" w14:textId="77777777" w:rsidR="00E86CF8" w:rsidRPr="00E86CF8" w:rsidRDefault="00E86CF8" w:rsidP="00E86CF8">
      <w:pPr>
        <w:numPr>
          <w:ilvl w:val="0"/>
          <w:numId w:val="21"/>
        </w:numPr>
      </w:pPr>
      <w:r w:rsidRPr="00E86CF8">
        <w:t>Identified and planned resolution for online database connection issues</w:t>
      </w:r>
    </w:p>
    <w:p w14:paraId="41559ADD" w14:textId="77777777" w:rsidR="00E86CF8" w:rsidRPr="00E86CF8" w:rsidRDefault="00E86CF8" w:rsidP="00E86CF8">
      <w:r w:rsidRPr="00E86CF8">
        <w:pict w14:anchorId="137C1E54">
          <v:rect id="_x0000_i1117" style="width:0;height:1.5pt" o:hralign="center" o:hrstd="t" o:hr="t" fillcolor="#a0a0a0" stroked="f"/>
        </w:pict>
      </w:r>
    </w:p>
    <w:p w14:paraId="0C22E016" w14:textId="77777777" w:rsidR="00E86CF8" w:rsidRPr="00E86CF8" w:rsidRDefault="00E86CF8" w:rsidP="00E86CF8">
      <w:pPr>
        <w:rPr>
          <w:b/>
          <w:bCs/>
        </w:rPr>
      </w:pPr>
      <w:r w:rsidRPr="00E86CF8">
        <w:rPr>
          <w:b/>
          <w:bCs/>
        </w:rPr>
        <w:t>8. KEY FEATURES</w:t>
      </w:r>
    </w:p>
    <w:p w14:paraId="30FB70A1" w14:textId="77777777" w:rsidR="00E86CF8" w:rsidRPr="00E86CF8" w:rsidRDefault="00E86CF8" w:rsidP="00E86CF8">
      <w:pPr>
        <w:numPr>
          <w:ilvl w:val="0"/>
          <w:numId w:val="22"/>
        </w:numPr>
      </w:pPr>
      <w:r w:rsidRPr="00E86CF8">
        <w:lastRenderedPageBreak/>
        <w:t>Employee and material management</w:t>
      </w:r>
    </w:p>
    <w:p w14:paraId="391C92A7" w14:textId="77777777" w:rsidR="00E86CF8" w:rsidRPr="00E86CF8" w:rsidRDefault="00E86CF8" w:rsidP="00E86CF8">
      <w:pPr>
        <w:numPr>
          <w:ilvl w:val="0"/>
          <w:numId w:val="22"/>
        </w:numPr>
      </w:pPr>
      <w:r w:rsidRPr="00E86CF8">
        <w:t>Borrow and return materials (single or bulk)</w:t>
      </w:r>
    </w:p>
    <w:p w14:paraId="1832D30F" w14:textId="77777777" w:rsidR="00E86CF8" w:rsidRPr="00E86CF8" w:rsidRDefault="00E86CF8" w:rsidP="00E86CF8">
      <w:pPr>
        <w:numPr>
          <w:ilvl w:val="0"/>
          <w:numId w:val="22"/>
        </w:numPr>
      </w:pPr>
      <w:r w:rsidRPr="00E86CF8">
        <w:t>Tracking materials by serial number</w:t>
      </w:r>
    </w:p>
    <w:p w14:paraId="70D79760" w14:textId="77777777" w:rsidR="00E86CF8" w:rsidRPr="00E86CF8" w:rsidRDefault="00E86CF8" w:rsidP="00E86CF8">
      <w:pPr>
        <w:numPr>
          <w:ilvl w:val="0"/>
          <w:numId w:val="22"/>
        </w:numPr>
      </w:pPr>
      <w:r w:rsidRPr="00E86CF8">
        <w:t>Waiting-for-return list for incomplete clearance</w:t>
      </w:r>
    </w:p>
    <w:p w14:paraId="19D72F2B" w14:textId="77777777" w:rsidR="00E86CF8" w:rsidRPr="00E86CF8" w:rsidRDefault="00E86CF8" w:rsidP="00E86CF8">
      <w:pPr>
        <w:numPr>
          <w:ilvl w:val="0"/>
          <w:numId w:val="22"/>
        </w:numPr>
      </w:pPr>
      <w:r w:rsidRPr="00E86CF8">
        <w:t>Export borrowed and inventory data to Excel</w:t>
      </w:r>
    </w:p>
    <w:p w14:paraId="6F3950AC" w14:textId="77777777" w:rsidR="00E86CF8" w:rsidRPr="00E86CF8" w:rsidRDefault="00E86CF8" w:rsidP="00E86CF8">
      <w:pPr>
        <w:numPr>
          <w:ilvl w:val="0"/>
          <w:numId w:val="22"/>
        </w:numPr>
      </w:pPr>
      <w:r w:rsidRPr="00E86CF8">
        <w:t>Role-based user access</w:t>
      </w:r>
    </w:p>
    <w:p w14:paraId="04D8BE57" w14:textId="77777777" w:rsidR="00E86CF8" w:rsidRPr="00E86CF8" w:rsidRDefault="00E86CF8" w:rsidP="00E86CF8">
      <w:pPr>
        <w:numPr>
          <w:ilvl w:val="0"/>
          <w:numId w:val="22"/>
        </w:numPr>
      </w:pPr>
      <w:r w:rsidRPr="00E86CF8">
        <w:t>Password and account management</w:t>
      </w:r>
    </w:p>
    <w:p w14:paraId="0A0AB9CB" w14:textId="77777777" w:rsidR="00E86CF8" w:rsidRPr="00E86CF8" w:rsidRDefault="00E86CF8" w:rsidP="00E86CF8">
      <w:pPr>
        <w:numPr>
          <w:ilvl w:val="0"/>
          <w:numId w:val="22"/>
        </w:numPr>
      </w:pPr>
      <w:r w:rsidRPr="00E86CF8">
        <w:t>Responsive and user-friendly interface</w:t>
      </w:r>
    </w:p>
    <w:p w14:paraId="58865E56" w14:textId="77777777" w:rsidR="00E86CF8" w:rsidRPr="00E86CF8" w:rsidRDefault="00E86CF8" w:rsidP="00E86CF8">
      <w:r w:rsidRPr="00E86CF8">
        <w:pict w14:anchorId="1BA43337">
          <v:rect id="_x0000_i1118" style="width:0;height:1.5pt" o:hralign="center" o:hrstd="t" o:hr="t" fillcolor="#a0a0a0" stroked="f"/>
        </w:pict>
      </w:r>
    </w:p>
    <w:p w14:paraId="35DDEEEC" w14:textId="77777777" w:rsidR="00E86CF8" w:rsidRPr="00E86CF8" w:rsidRDefault="00E86CF8" w:rsidP="00E86CF8">
      <w:pPr>
        <w:rPr>
          <w:b/>
          <w:bCs/>
        </w:rPr>
      </w:pPr>
      <w:r w:rsidRPr="00E86CF8">
        <w:rPr>
          <w:b/>
          <w:bCs/>
        </w:rPr>
        <w:t>9.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3158"/>
      </w:tblGrid>
      <w:tr w:rsidR="00E86CF8" w:rsidRPr="00E86CF8" w14:paraId="6C53930C" w14:textId="77777777">
        <w:trPr>
          <w:tblHeader/>
          <w:tblCellSpacing w:w="15" w:type="dxa"/>
        </w:trPr>
        <w:tc>
          <w:tcPr>
            <w:tcW w:w="0" w:type="auto"/>
            <w:vAlign w:val="center"/>
            <w:hideMark/>
          </w:tcPr>
          <w:p w14:paraId="1E2399DF" w14:textId="77777777" w:rsidR="00E86CF8" w:rsidRPr="00E86CF8" w:rsidRDefault="00E86CF8" w:rsidP="00E86CF8">
            <w:pPr>
              <w:rPr>
                <w:b/>
                <w:bCs/>
              </w:rPr>
            </w:pPr>
            <w:r w:rsidRPr="00E86CF8">
              <w:rPr>
                <w:b/>
                <w:bCs/>
              </w:rPr>
              <w:t>Category</w:t>
            </w:r>
          </w:p>
        </w:tc>
        <w:tc>
          <w:tcPr>
            <w:tcW w:w="0" w:type="auto"/>
            <w:vAlign w:val="center"/>
            <w:hideMark/>
          </w:tcPr>
          <w:p w14:paraId="56D2B416" w14:textId="77777777" w:rsidR="00E86CF8" w:rsidRPr="00E86CF8" w:rsidRDefault="00E86CF8" w:rsidP="00E86CF8">
            <w:pPr>
              <w:rPr>
                <w:b/>
                <w:bCs/>
              </w:rPr>
            </w:pPr>
            <w:r w:rsidRPr="00E86CF8">
              <w:rPr>
                <w:b/>
                <w:bCs/>
              </w:rPr>
              <w:t>Tool / Technology</w:t>
            </w:r>
          </w:p>
        </w:tc>
      </w:tr>
      <w:tr w:rsidR="00E86CF8" w:rsidRPr="00E86CF8" w14:paraId="63B9BD92" w14:textId="77777777">
        <w:trPr>
          <w:tblCellSpacing w:w="15" w:type="dxa"/>
        </w:trPr>
        <w:tc>
          <w:tcPr>
            <w:tcW w:w="0" w:type="auto"/>
            <w:vAlign w:val="center"/>
            <w:hideMark/>
          </w:tcPr>
          <w:p w14:paraId="5D3D1224" w14:textId="77777777" w:rsidR="00E86CF8" w:rsidRPr="00E86CF8" w:rsidRDefault="00E86CF8" w:rsidP="00E86CF8">
            <w:r w:rsidRPr="00E86CF8">
              <w:t>Programming Language</w:t>
            </w:r>
          </w:p>
        </w:tc>
        <w:tc>
          <w:tcPr>
            <w:tcW w:w="0" w:type="auto"/>
            <w:vAlign w:val="center"/>
            <w:hideMark/>
          </w:tcPr>
          <w:p w14:paraId="0AEDE6BE" w14:textId="77777777" w:rsidR="00E86CF8" w:rsidRPr="00E86CF8" w:rsidRDefault="00E86CF8" w:rsidP="00E86CF8">
            <w:r w:rsidRPr="00E86CF8">
              <w:t>Python</w:t>
            </w:r>
          </w:p>
        </w:tc>
      </w:tr>
      <w:tr w:rsidR="00E86CF8" w:rsidRPr="00E86CF8" w14:paraId="213AB86A" w14:textId="77777777">
        <w:trPr>
          <w:tblCellSpacing w:w="15" w:type="dxa"/>
        </w:trPr>
        <w:tc>
          <w:tcPr>
            <w:tcW w:w="0" w:type="auto"/>
            <w:vAlign w:val="center"/>
            <w:hideMark/>
          </w:tcPr>
          <w:p w14:paraId="67AA6CDE" w14:textId="77777777" w:rsidR="00E86CF8" w:rsidRPr="00E86CF8" w:rsidRDefault="00E86CF8" w:rsidP="00E86CF8">
            <w:r w:rsidRPr="00E86CF8">
              <w:t>Framework</w:t>
            </w:r>
          </w:p>
        </w:tc>
        <w:tc>
          <w:tcPr>
            <w:tcW w:w="0" w:type="auto"/>
            <w:vAlign w:val="center"/>
            <w:hideMark/>
          </w:tcPr>
          <w:p w14:paraId="101F70E5" w14:textId="77777777" w:rsidR="00E86CF8" w:rsidRPr="00E86CF8" w:rsidRDefault="00E86CF8" w:rsidP="00E86CF8">
            <w:r w:rsidRPr="00E86CF8">
              <w:t>Flask</w:t>
            </w:r>
          </w:p>
        </w:tc>
      </w:tr>
      <w:tr w:rsidR="00E86CF8" w:rsidRPr="00E86CF8" w14:paraId="6B510513" w14:textId="77777777">
        <w:trPr>
          <w:tblCellSpacing w:w="15" w:type="dxa"/>
        </w:trPr>
        <w:tc>
          <w:tcPr>
            <w:tcW w:w="0" w:type="auto"/>
            <w:vAlign w:val="center"/>
            <w:hideMark/>
          </w:tcPr>
          <w:p w14:paraId="64C18F53" w14:textId="77777777" w:rsidR="00E86CF8" w:rsidRPr="00E86CF8" w:rsidRDefault="00E86CF8" w:rsidP="00E86CF8">
            <w:r w:rsidRPr="00E86CF8">
              <w:t>Database</w:t>
            </w:r>
          </w:p>
        </w:tc>
        <w:tc>
          <w:tcPr>
            <w:tcW w:w="0" w:type="auto"/>
            <w:vAlign w:val="center"/>
            <w:hideMark/>
          </w:tcPr>
          <w:p w14:paraId="70A454AB" w14:textId="77777777" w:rsidR="00E86CF8" w:rsidRPr="00E86CF8" w:rsidRDefault="00E86CF8" w:rsidP="00E86CF8">
            <w:r w:rsidRPr="00E86CF8">
              <w:t>PostgreSQL</w:t>
            </w:r>
          </w:p>
        </w:tc>
      </w:tr>
      <w:tr w:rsidR="00E86CF8" w:rsidRPr="00E86CF8" w14:paraId="24CDD852" w14:textId="77777777">
        <w:trPr>
          <w:tblCellSpacing w:w="15" w:type="dxa"/>
        </w:trPr>
        <w:tc>
          <w:tcPr>
            <w:tcW w:w="0" w:type="auto"/>
            <w:vAlign w:val="center"/>
            <w:hideMark/>
          </w:tcPr>
          <w:p w14:paraId="1E3CABE8" w14:textId="77777777" w:rsidR="00E86CF8" w:rsidRPr="00E86CF8" w:rsidRDefault="00E86CF8" w:rsidP="00E86CF8">
            <w:r w:rsidRPr="00E86CF8">
              <w:t>ORM</w:t>
            </w:r>
          </w:p>
        </w:tc>
        <w:tc>
          <w:tcPr>
            <w:tcW w:w="0" w:type="auto"/>
            <w:vAlign w:val="center"/>
            <w:hideMark/>
          </w:tcPr>
          <w:p w14:paraId="189B9C74" w14:textId="77777777" w:rsidR="00E86CF8" w:rsidRPr="00E86CF8" w:rsidRDefault="00E86CF8" w:rsidP="00E86CF8">
            <w:proofErr w:type="spellStart"/>
            <w:r w:rsidRPr="00E86CF8">
              <w:t>SQLAlchemy</w:t>
            </w:r>
            <w:proofErr w:type="spellEnd"/>
          </w:p>
        </w:tc>
      </w:tr>
      <w:tr w:rsidR="00E86CF8" w:rsidRPr="00E86CF8" w14:paraId="32026120" w14:textId="77777777">
        <w:trPr>
          <w:tblCellSpacing w:w="15" w:type="dxa"/>
        </w:trPr>
        <w:tc>
          <w:tcPr>
            <w:tcW w:w="0" w:type="auto"/>
            <w:vAlign w:val="center"/>
            <w:hideMark/>
          </w:tcPr>
          <w:p w14:paraId="07F094E3" w14:textId="77777777" w:rsidR="00E86CF8" w:rsidRPr="00E86CF8" w:rsidRDefault="00E86CF8" w:rsidP="00E86CF8">
            <w:r w:rsidRPr="00E86CF8">
              <w:t>Frontend</w:t>
            </w:r>
          </w:p>
        </w:tc>
        <w:tc>
          <w:tcPr>
            <w:tcW w:w="0" w:type="auto"/>
            <w:vAlign w:val="center"/>
            <w:hideMark/>
          </w:tcPr>
          <w:p w14:paraId="338C8CCD" w14:textId="77777777" w:rsidR="00E86CF8" w:rsidRPr="00E86CF8" w:rsidRDefault="00E86CF8" w:rsidP="00E86CF8">
            <w:r w:rsidRPr="00E86CF8">
              <w:t>HTML, CSS, JavaScript, Bootstrap</w:t>
            </w:r>
          </w:p>
        </w:tc>
      </w:tr>
      <w:tr w:rsidR="00E86CF8" w:rsidRPr="00E86CF8" w14:paraId="1DE0BF7A" w14:textId="77777777">
        <w:trPr>
          <w:tblCellSpacing w:w="15" w:type="dxa"/>
        </w:trPr>
        <w:tc>
          <w:tcPr>
            <w:tcW w:w="0" w:type="auto"/>
            <w:vAlign w:val="center"/>
            <w:hideMark/>
          </w:tcPr>
          <w:p w14:paraId="2054DB7F" w14:textId="77777777" w:rsidR="00E86CF8" w:rsidRPr="00E86CF8" w:rsidRDefault="00E86CF8" w:rsidP="00E86CF8">
            <w:r w:rsidRPr="00E86CF8">
              <w:t>Deployment</w:t>
            </w:r>
          </w:p>
        </w:tc>
        <w:tc>
          <w:tcPr>
            <w:tcW w:w="0" w:type="auto"/>
            <w:vAlign w:val="center"/>
            <w:hideMark/>
          </w:tcPr>
          <w:p w14:paraId="72756CED" w14:textId="77777777" w:rsidR="00E86CF8" w:rsidRPr="00E86CF8" w:rsidRDefault="00E86CF8" w:rsidP="00E86CF8">
            <w:r w:rsidRPr="00E86CF8">
              <w:t>Render</w:t>
            </w:r>
          </w:p>
        </w:tc>
      </w:tr>
      <w:tr w:rsidR="00E86CF8" w:rsidRPr="00E86CF8" w14:paraId="78FCB2DF" w14:textId="77777777">
        <w:trPr>
          <w:tblCellSpacing w:w="15" w:type="dxa"/>
        </w:trPr>
        <w:tc>
          <w:tcPr>
            <w:tcW w:w="0" w:type="auto"/>
            <w:vAlign w:val="center"/>
            <w:hideMark/>
          </w:tcPr>
          <w:p w14:paraId="521E7D11" w14:textId="77777777" w:rsidR="00E86CF8" w:rsidRPr="00E86CF8" w:rsidRDefault="00E86CF8" w:rsidP="00E86CF8">
            <w:r w:rsidRPr="00E86CF8">
              <w:t>Development Environment</w:t>
            </w:r>
          </w:p>
        </w:tc>
        <w:tc>
          <w:tcPr>
            <w:tcW w:w="0" w:type="auto"/>
            <w:vAlign w:val="center"/>
            <w:hideMark/>
          </w:tcPr>
          <w:p w14:paraId="76B0D588" w14:textId="77777777" w:rsidR="00E86CF8" w:rsidRPr="00E86CF8" w:rsidRDefault="00E86CF8" w:rsidP="00E86CF8">
            <w:r w:rsidRPr="00E86CF8">
              <w:t>VS Code</w:t>
            </w:r>
          </w:p>
        </w:tc>
      </w:tr>
      <w:tr w:rsidR="00E86CF8" w:rsidRPr="00E86CF8" w14:paraId="1B6A67D4" w14:textId="77777777">
        <w:trPr>
          <w:tblCellSpacing w:w="15" w:type="dxa"/>
        </w:trPr>
        <w:tc>
          <w:tcPr>
            <w:tcW w:w="0" w:type="auto"/>
            <w:vAlign w:val="center"/>
            <w:hideMark/>
          </w:tcPr>
          <w:p w14:paraId="11670795" w14:textId="77777777" w:rsidR="00E86CF8" w:rsidRPr="00E86CF8" w:rsidRDefault="00E86CF8" w:rsidP="00E86CF8">
            <w:r w:rsidRPr="00E86CF8">
              <w:t>Version Control</w:t>
            </w:r>
          </w:p>
        </w:tc>
        <w:tc>
          <w:tcPr>
            <w:tcW w:w="0" w:type="auto"/>
            <w:vAlign w:val="center"/>
            <w:hideMark/>
          </w:tcPr>
          <w:p w14:paraId="389A8844" w14:textId="77777777" w:rsidR="00E86CF8" w:rsidRPr="00E86CF8" w:rsidRDefault="00E86CF8" w:rsidP="00E86CF8">
            <w:r w:rsidRPr="00E86CF8">
              <w:t>Git &amp; GitHub</w:t>
            </w:r>
          </w:p>
        </w:tc>
      </w:tr>
    </w:tbl>
    <w:p w14:paraId="5C1E02A9" w14:textId="77777777" w:rsidR="00E86CF8" w:rsidRPr="00E86CF8" w:rsidRDefault="00E86CF8" w:rsidP="00E86CF8">
      <w:r w:rsidRPr="00E86CF8">
        <w:pict w14:anchorId="054D8F63">
          <v:rect id="_x0000_i1119" style="width:0;height:1.5pt" o:hralign="center" o:hrstd="t" o:hr="t" fillcolor="#a0a0a0" stroked="f"/>
        </w:pict>
      </w:r>
    </w:p>
    <w:p w14:paraId="0658F4A6" w14:textId="77777777" w:rsidR="00E86CF8" w:rsidRPr="00E86CF8" w:rsidRDefault="00E86CF8" w:rsidP="00E86CF8">
      <w:pPr>
        <w:rPr>
          <w:b/>
          <w:bCs/>
        </w:rPr>
      </w:pPr>
      <w:r w:rsidRPr="00E86CF8">
        <w:rPr>
          <w:b/>
          <w:bCs/>
        </w:rPr>
        <w:t>10.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2773"/>
        <w:gridCol w:w="3639"/>
      </w:tblGrid>
      <w:tr w:rsidR="00E86CF8" w:rsidRPr="00E86CF8" w14:paraId="5BE8D1BB" w14:textId="77777777">
        <w:trPr>
          <w:tblHeader/>
          <w:tblCellSpacing w:w="15" w:type="dxa"/>
        </w:trPr>
        <w:tc>
          <w:tcPr>
            <w:tcW w:w="0" w:type="auto"/>
            <w:vAlign w:val="center"/>
            <w:hideMark/>
          </w:tcPr>
          <w:p w14:paraId="1DAE4352" w14:textId="77777777" w:rsidR="00E86CF8" w:rsidRPr="00E86CF8" w:rsidRDefault="00E86CF8" w:rsidP="00E86CF8">
            <w:pPr>
              <w:rPr>
                <w:b/>
                <w:bCs/>
              </w:rPr>
            </w:pPr>
            <w:r w:rsidRPr="00E86CF8">
              <w:rPr>
                <w:b/>
                <w:bCs/>
              </w:rPr>
              <w:t>Challenge</w:t>
            </w:r>
          </w:p>
        </w:tc>
        <w:tc>
          <w:tcPr>
            <w:tcW w:w="0" w:type="auto"/>
            <w:vAlign w:val="center"/>
            <w:hideMark/>
          </w:tcPr>
          <w:p w14:paraId="4159716A" w14:textId="77777777" w:rsidR="00E86CF8" w:rsidRPr="00E86CF8" w:rsidRDefault="00E86CF8" w:rsidP="00E86CF8">
            <w:pPr>
              <w:rPr>
                <w:b/>
                <w:bCs/>
              </w:rPr>
            </w:pPr>
            <w:r w:rsidRPr="00E86CF8">
              <w:rPr>
                <w:b/>
                <w:bCs/>
              </w:rPr>
              <w:t>Description</w:t>
            </w:r>
          </w:p>
        </w:tc>
        <w:tc>
          <w:tcPr>
            <w:tcW w:w="0" w:type="auto"/>
            <w:vAlign w:val="center"/>
            <w:hideMark/>
          </w:tcPr>
          <w:p w14:paraId="1F60B412" w14:textId="77777777" w:rsidR="00E86CF8" w:rsidRPr="00E86CF8" w:rsidRDefault="00E86CF8" w:rsidP="00E86CF8">
            <w:pPr>
              <w:rPr>
                <w:b/>
                <w:bCs/>
              </w:rPr>
            </w:pPr>
            <w:r w:rsidRPr="00E86CF8">
              <w:rPr>
                <w:b/>
                <w:bCs/>
              </w:rPr>
              <w:t>Solution</w:t>
            </w:r>
          </w:p>
        </w:tc>
      </w:tr>
      <w:tr w:rsidR="00E86CF8" w:rsidRPr="00E86CF8" w14:paraId="1FDF7EF9" w14:textId="77777777">
        <w:trPr>
          <w:tblCellSpacing w:w="15" w:type="dxa"/>
        </w:trPr>
        <w:tc>
          <w:tcPr>
            <w:tcW w:w="0" w:type="auto"/>
            <w:vAlign w:val="center"/>
            <w:hideMark/>
          </w:tcPr>
          <w:p w14:paraId="0DC2DFCF" w14:textId="77777777" w:rsidR="00E86CF8" w:rsidRPr="00E86CF8" w:rsidRDefault="00E86CF8" w:rsidP="00E86CF8">
            <w:r w:rsidRPr="00E86CF8">
              <w:t>Online Database Connection</w:t>
            </w:r>
          </w:p>
        </w:tc>
        <w:tc>
          <w:tcPr>
            <w:tcW w:w="0" w:type="auto"/>
            <w:vAlign w:val="center"/>
            <w:hideMark/>
          </w:tcPr>
          <w:p w14:paraId="0810B8C2" w14:textId="77777777" w:rsidR="00E86CF8" w:rsidRPr="00E86CF8" w:rsidRDefault="00E86CF8" w:rsidP="00E86CF8">
            <w:r w:rsidRPr="00E86CF8">
              <w:t>Render PostgreSQL connection issues</w:t>
            </w:r>
          </w:p>
        </w:tc>
        <w:tc>
          <w:tcPr>
            <w:tcW w:w="0" w:type="auto"/>
            <w:vAlign w:val="center"/>
            <w:hideMark/>
          </w:tcPr>
          <w:p w14:paraId="048C9291" w14:textId="77777777" w:rsidR="00E86CF8" w:rsidRPr="00E86CF8" w:rsidRDefault="00E86CF8" w:rsidP="00E86CF8">
            <w:r w:rsidRPr="00E86CF8">
              <w:t>Planned reconfiguration of environment variables</w:t>
            </w:r>
          </w:p>
        </w:tc>
      </w:tr>
      <w:tr w:rsidR="00E86CF8" w:rsidRPr="00E86CF8" w14:paraId="2AA9A631" w14:textId="77777777">
        <w:trPr>
          <w:tblCellSpacing w:w="15" w:type="dxa"/>
        </w:trPr>
        <w:tc>
          <w:tcPr>
            <w:tcW w:w="0" w:type="auto"/>
            <w:vAlign w:val="center"/>
            <w:hideMark/>
          </w:tcPr>
          <w:p w14:paraId="5C16D612" w14:textId="77777777" w:rsidR="00E86CF8" w:rsidRPr="00E86CF8" w:rsidRDefault="00E86CF8" w:rsidP="00E86CF8">
            <w:r w:rsidRPr="00E86CF8">
              <w:lastRenderedPageBreak/>
              <w:t>Data Consistency</w:t>
            </w:r>
          </w:p>
        </w:tc>
        <w:tc>
          <w:tcPr>
            <w:tcW w:w="0" w:type="auto"/>
            <w:vAlign w:val="center"/>
            <w:hideMark/>
          </w:tcPr>
          <w:p w14:paraId="731F528B" w14:textId="77777777" w:rsidR="00E86CF8" w:rsidRPr="00E86CF8" w:rsidRDefault="00E86CF8" w:rsidP="00E86CF8">
            <w:r w:rsidRPr="00E86CF8">
              <w:t>Duplicate or missing borrow records</w:t>
            </w:r>
          </w:p>
        </w:tc>
        <w:tc>
          <w:tcPr>
            <w:tcW w:w="0" w:type="auto"/>
            <w:vAlign w:val="center"/>
            <w:hideMark/>
          </w:tcPr>
          <w:p w14:paraId="13AE8ED1" w14:textId="77777777" w:rsidR="00E86CF8" w:rsidRPr="00E86CF8" w:rsidRDefault="00E86CF8" w:rsidP="00E86CF8">
            <w:r w:rsidRPr="00E86CF8">
              <w:t>Validation and waiting-for-return tracking</w:t>
            </w:r>
          </w:p>
        </w:tc>
      </w:tr>
      <w:tr w:rsidR="00E86CF8" w:rsidRPr="00E86CF8" w14:paraId="352BC3ED" w14:textId="77777777">
        <w:trPr>
          <w:tblCellSpacing w:w="15" w:type="dxa"/>
        </w:trPr>
        <w:tc>
          <w:tcPr>
            <w:tcW w:w="0" w:type="auto"/>
            <w:vAlign w:val="center"/>
            <w:hideMark/>
          </w:tcPr>
          <w:p w14:paraId="49597D77" w14:textId="77777777" w:rsidR="00E86CF8" w:rsidRPr="00E86CF8" w:rsidRDefault="00E86CF8" w:rsidP="00E86CF8">
            <w:r w:rsidRPr="00E86CF8">
              <w:t>UI Responsiveness</w:t>
            </w:r>
          </w:p>
        </w:tc>
        <w:tc>
          <w:tcPr>
            <w:tcW w:w="0" w:type="auto"/>
            <w:vAlign w:val="center"/>
            <w:hideMark/>
          </w:tcPr>
          <w:p w14:paraId="092F2C01" w14:textId="77777777" w:rsidR="00E86CF8" w:rsidRPr="00E86CF8" w:rsidRDefault="00E86CF8" w:rsidP="00E86CF8">
            <w:r w:rsidRPr="00E86CF8">
              <w:t>Layout issues on small screens</w:t>
            </w:r>
          </w:p>
        </w:tc>
        <w:tc>
          <w:tcPr>
            <w:tcW w:w="0" w:type="auto"/>
            <w:vAlign w:val="center"/>
            <w:hideMark/>
          </w:tcPr>
          <w:p w14:paraId="71B7D9CF" w14:textId="77777777" w:rsidR="00E86CF8" w:rsidRPr="00E86CF8" w:rsidRDefault="00E86CF8" w:rsidP="00E86CF8">
            <w:r w:rsidRPr="00E86CF8">
              <w:t>Bootstrap grid system</w:t>
            </w:r>
          </w:p>
        </w:tc>
      </w:tr>
      <w:tr w:rsidR="00E86CF8" w:rsidRPr="00E86CF8" w14:paraId="1536BB09" w14:textId="77777777">
        <w:trPr>
          <w:tblCellSpacing w:w="15" w:type="dxa"/>
        </w:trPr>
        <w:tc>
          <w:tcPr>
            <w:tcW w:w="0" w:type="auto"/>
            <w:vAlign w:val="center"/>
            <w:hideMark/>
          </w:tcPr>
          <w:p w14:paraId="6B0819F6" w14:textId="77777777" w:rsidR="00E86CF8" w:rsidRPr="00E86CF8" w:rsidRDefault="00E86CF8" w:rsidP="00E86CF8">
            <w:r w:rsidRPr="00E86CF8">
              <w:t>Role Management</w:t>
            </w:r>
          </w:p>
        </w:tc>
        <w:tc>
          <w:tcPr>
            <w:tcW w:w="0" w:type="auto"/>
            <w:vAlign w:val="center"/>
            <w:hideMark/>
          </w:tcPr>
          <w:p w14:paraId="30D8DB6B" w14:textId="77777777" w:rsidR="00E86CF8" w:rsidRPr="00E86CF8" w:rsidRDefault="00E86CF8" w:rsidP="00E86CF8">
            <w:r w:rsidRPr="00E86CF8">
              <w:t>Restricted access</w:t>
            </w:r>
          </w:p>
        </w:tc>
        <w:tc>
          <w:tcPr>
            <w:tcW w:w="0" w:type="auto"/>
            <w:vAlign w:val="center"/>
            <w:hideMark/>
          </w:tcPr>
          <w:p w14:paraId="0A6664D3" w14:textId="77777777" w:rsidR="00E86CF8" w:rsidRPr="00E86CF8" w:rsidRDefault="00E86CF8" w:rsidP="00E86CF8">
            <w:r w:rsidRPr="00E86CF8">
              <w:t>Role-based routing and session control</w:t>
            </w:r>
          </w:p>
        </w:tc>
      </w:tr>
    </w:tbl>
    <w:p w14:paraId="6FB20D93" w14:textId="77777777" w:rsidR="00E86CF8" w:rsidRPr="00E86CF8" w:rsidRDefault="00E86CF8" w:rsidP="00E86CF8">
      <w:r w:rsidRPr="00E86CF8">
        <w:pict w14:anchorId="0B828A9B">
          <v:rect id="_x0000_i1120" style="width:0;height:1.5pt" o:hralign="center" o:hrstd="t" o:hr="t" fillcolor="#a0a0a0" stroked="f"/>
        </w:pict>
      </w:r>
    </w:p>
    <w:p w14:paraId="1CBFC148" w14:textId="77777777" w:rsidR="00E86CF8" w:rsidRPr="00E86CF8" w:rsidRDefault="00E86CF8" w:rsidP="00E86CF8">
      <w:pPr>
        <w:rPr>
          <w:b/>
          <w:bCs/>
        </w:rPr>
      </w:pPr>
      <w:r w:rsidRPr="00E86CF8">
        <w:rPr>
          <w:b/>
          <w:bCs/>
        </w:rPr>
        <w:t>11. DEPLOYMENT DETAILS</w:t>
      </w:r>
    </w:p>
    <w:p w14:paraId="0366AAD2" w14:textId="77777777" w:rsidR="00E86CF8" w:rsidRPr="00E86CF8" w:rsidRDefault="00E86CF8" w:rsidP="00E86CF8">
      <w:r w:rsidRPr="00E86CF8">
        <w:t xml:space="preserve">The application was deployed on </w:t>
      </w:r>
      <w:r w:rsidRPr="00E86CF8">
        <w:rPr>
          <w:b/>
          <w:bCs/>
        </w:rPr>
        <w:t>Render</w:t>
      </w:r>
      <w:r w:rsidRPr="00E86CF8">
        <w:t xml:space="preserve"> with a connected PostgreSQL cloud database.</w:t>
      </w:r>
      <w:r w:rsidRPr="00E86CF8">
        <w:br/>
        <w:t>Configured environment variables include:</w:t>
      </w:r>
    </w:p>
    <w:p w14:paraId="14B3EE98" w14:textId="77777777" w:rsidR="00E86CF8" w:rsidRPr="00E86CF8" w:rsidRDefault="00E86CF8" w:rsidP="00E86CF8">
      <w:pPr>
        <w:numPr>
          <w:ilvl w:val="0"/>
          <w:numId w:val="23"/>
        </w:numPr>
      </w:pPr>
      <w:r w:rsidRPr="00E86CF8">
        <w:t>DATABASE_URL</w:t>
      </w:r>
    </w:p>
    <w:p w14:paraId="55D4E874" w14:textId="77777777" w:rsidR="00E86CF8" w:rsidRPr="00E86CF8" w:rsidRDefault="00E86CF8" w:rsidP="00E86CF8">
      <w:pPr>
        <w:numPr>
          <w:ilvl w:val="0"/>
          <w:numId w:val="23"/>
        </w:numPr>
      </w:pPr>
      <w:r w:rsidRPr="00E86CF8">
        <w:t>SECRET_KEY</w:t>
      </w:r>
    </w:p>
    <w:p w14:paraId="63E67C8F" w14:textId="77777777" w:rsidR="00E86CF8" w:rsidRPr="00E86CF8" w:rsidRDefault="00E86CF8" w:rsidP="00E86CF8">
      <w:r w:rsidRPr="00E86CF8">
        <w:t>Minor database connectivity issues were encountered and will be resolved by optimizing Render network settings and persistent connections.</w:t>
      </w:r>
    </w:p>
    <w:p w14:paraId="1C4572A9" w14:textId="77777777" w:rsidR="00E86CF8" w:rsidRPr="00E86CF8" w:rsidRDefault="00E86CF8" w:rsidP="00E86CF8">
      <w:r w:rsidRPr="00E86CF8">
        <w:pict w14:anchorId="2A0C1448">
          <v:rect id="_x0000_i1121" style="width:0;height:1.5pt" o:hralign="center" o:hrstd="t" o:hr="t" fillcolor="#a0a0a0" stroked="f"/>
        </w:pict>
      </w:r>
    </w:p>
    <w:p w14:paraId="2F4C88C6" w14:textId="77777777" w:rsidR="00E86CF8" w:rsidRPr="00E86CF8" w:rsidRDefault="00E86CF8" w:rsidP="00E86CF8">
      <w:pPr>
        <w:rPr>
          <w:b/>
          <w:bCs/>
        </w:rPr>
      </w:pPr>
      <w:r w:rsidRPr="00E86CF8">
        <w:rPr>
          <w:b/>
          <w:bCs/>
        </w:rPr>
        <w:t>12. CONCLUSION AND FUTURE WORK</w:t>
      </w:r>
    </w:p>
    <w:p w14:paraId="2627E36E" w14:textId="77777777" w:rsidR="00E86CF8" w:rsidRPr="00E86CF8" w:rsidRDefault="00E86CF8" w:rsidP="00E86CF8">
      <w:r w:rsidRPr="00E86CF8">
        <w:t xml:space="preserve">The Employee Material Management System successfully digitized the manual material management process at ESS. The project demonstrated practical application of </w:t>
      </w:r>
      <w:r w:rsidRPr="00E86CF8">
        <w:rPr>
          <w:b/>
          <w:bCs/>
        </w:rPr>
        <w:t>data science, backend development, database design, and cloud deployment</w:t>
      </w:r>
      <w:r w:rsidRPr="00E86CF8">
        <w:t xml:space="preserve"> skills to solve real administrative challenges.</w:t>
      </w:r>
    </w:p>
    <w:p w14:paraId="634CC215" w14:textId="77777777" w:rsidR="00E86CF8" w:rsidRPr="00E86CF8" w:rsidRDefault="00E86CF8" w:rsidP="00E86CF8">
      <w:pPr>
        <w:rPr>
          <w:b/>
          <w:bCs/>
        </w:rPr>
      </w:pPr>
      <w:r w:rsidRPr="00E86CF8">
        <w:rPr>
          <w:b/>
          <w:bCs/>
        </w:rPr>
        <w:t>Future Enhancements</w:t>
      </w:r>
    </w:p>
    <w:p w14:paraId="12BE98A4" w14:textId="77777777" w:rsidR="00E86CF8" w:rsidRPr="00E86CF8" w:rsidRDefault="00E86CF8" w:rsidP="00E86CF8">
      <w:pPr>
        <w:numPr>
          <w:ilvl w:val="0"/>
          <w:numId w:val="24"/>
        </w:numPr>
      </w:pPr>
      <w:r w:rsidRPr="00E86CF8">
        <w:t>Automated PDF report generation</w:t>
      </w:r>
    </w:p>
    <w:p w14:paraId="34F28C78" w14:textId="77777777" w:rsidR="00E86CF8" w:rsidRPr="00E86CF8" w:rsidRDefault="00E86CF8" w:rsidP="00E86CF8">
      <w:pPr>
        <w:numPr>
          <w:ilvl w:val="0"/>
          <w:numId w:val="24"/>
        </w:numPr>
      </w:pPr>
      <w:r w:rsidRPr="00E86CF8">
        <w:t>Email notifications for overdue returns</w:t>
      </w:r>
    </w:p>
    <w:p w14:paraId="5803969B" w14:textId="77777777" w:rsidR="00E86CF8" w:rsidRPr="00E86CF8" w:rsidRDefault="00E86CF8" w:rsidP="00E86CF8">
      <w:pPr>
        <w:numPr>
          <w:ilvl w:val="0"/>
          <w:numId w:val="24"/>
        </w:numPr>
      </w:pPr>
      <w:r w:rsidRPr="00E86CF8">
        <w:t>Barcode or QR code integration</w:t>
      </w:r>
    </w:p>
    <w:p w14:paraId="1CB5AF4C" w14:textId="77777777" w:rsidR="00E86CF8" w:rsidRPr="00E86CF8" w:rsidRDefault="00E86CF8" w:rsidP="00E86CF8">
      <w:pPr>
        <w:numPr>
          <w:ilvl w:val="0"/>
          <w:numId w:val="24"/>
        </w:numPr>
      </w:pPr>
      <w:r w:rsidRPr="00E86CF8">
        <w:t>Mobile accessibility for employees</w:t>
      </w:r>
    </w:p>
    <w:p w14:paraId="0112BB2C" w14:textId="77777777" w:rsidR="00E86CF8" w:rsidRPr="00E86CF8" w:rsidRDefault="00E86CF8" w:rsidP="00E86CF8">
      <w:pPr>
        <w:numPr>
          <w:ilvl w:val="0"/>
          <w:numId w:val="24"/>
        </w:numPr>
      </w:pPr>
      <w:r w:rsidRPr="00E86CF8">
        <w:t>Advanced analytics dashboard</w:t>
      </w:r>
    </w:p>
    <w:p w14:paraId="46A3422D" w14:textId="77777777" w:rsidR="00E86CF8" w:rsidRPr="00E86CF8" w:rsidRDefault="00E86CF8" w:rsidP="00E86CF8">
      <w:r w:rsidRPr="00E86CF8">
        <w:pict w14:anchorId="2C72DBEF">
          <v:rect id="_x0000_i1122" style="width:0;height:1.5pt" o:hralign="center" o:hrstd="t" o:hr="t" fillcolor="#a0a0a0" stroked="f"/>
        </w:pict>
      </w:r>
    </w:p>
    <w:p w14:paraId="002EA539" w14:textId="77777777" w:rsidR="00E86CF8" w:rsidRPr="00E86CF8" w:rsidRDefault="00E86CF8" w:rsidP="00E86CF8">
      <w:pPr>
        <w:rPr>
          <w:b/>
          <w:bCs/>
        </w:rPr>
      </w:pPr>
      <w:r w:rsidRPr="00E86CF8">
        <w:rPr>
          <w:b/>
          <w:bCs/>
        </w:rPr>
        <w:t>ACKNOWLEDGMENT</w:t>
      </w:r>
    </w:p>
    <w:p w14:paraId="188537BA" w14:textId="77777777" w:rsidR="00E86CF8" w:rsidRPr="00E86CF8" w:rsidRDefault="00E86CF8" w:rsidP="00E86CF8">
      <w:r w:rsidRPr="00E86CF8">
        <w:lastRenderedPageBreak/>
        <w:t xml:space="preserve">I would like to express my sincere gratitude to </w:t>
      </w:r>
      <w:proofErr w:type="spellStart"/>
      <w:r w:rsidRPr="00E86CF8">
        <w:rPr>
          <w:b/>
          <w:bCs/>
        </w:rPr>
        <w:t>Stotaw</w:t>
      </w:r>
      <w:proofErr w:type="spellEnd"/>
      <w:r w:rsidRPr="00E86CF8">
        <w:t>, my supervisor at the Ethiopian Statistics Service, for his guidance and support throughout the internship. I also extend my appreciation to ESS for providing the opportunity and resources necessary to complete this project.</w:t>
      </w:r>
    </w:p>
    <w:p w14:paraId="60D9A24D" w14:textId="336AB093" w:rsidR="0010784F" w:rsidRPr="00E86CF8" w:rsidRDefault="0010784F" w:rsidP="00E86CF8"/>
    <w:sectPr w:rsidR="0010784F" w:rsidRPr="00E86C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272B1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13341"/>
    <w:multiLevelType w:val="multilevel"/>
    <w:tmpl w:val="167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66A4C"/>
    <w:multiLevelType w:val="multilevel"/>
    <w:tmpl w:val="8182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14B30"/>
    <w:multiLevelType w:val="multilevel"/>
    <w:tmpl w:val="58C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B413A"/>
    <w:multiLevelType w:val="multilevel"/>
    <w:tmpl w:val="2A9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F3503"/>
    <w:multiLevelType w:val="multilevel"/>
    <w:tmpl w:val="DB480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86135"/>
    <w:multiLevelType w:val="multilevel"/>
    <w:tmpl w:val="D8A6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C68DB"/>
    <w:multiLevelType w:val="multilevel"/>
    <w:tmpl w:val="DA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C73AC"/>
    <w:multiLevelType w:val="multilevel"/>
    <w:tmpl w:val="972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443FD"/>
    <w:multiLevelType w:val="multilevel"/>
    <w:tmpl w:val="0A40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66638"/>
    <w:multiLevelType w:val="multilevel"/>
    <w:tmpl w:val="6EF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35A27"/>
    <w:multiLevelType w:val="multilevel"/>
    <w:tmpl w:val="A06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00AB7"/>
    <w:multiLevelType w:val="multilevel"/>
    <w:tmpl w:val="6E4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02BDE"/>
    <w:multiLevelType w:val="multilevel"/>
    <w:tmpl w:val="5C3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D08AE"/>
    <w:multiLevelType w:val="multilevel"/>
    <w:tmpl w:val="76C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8057B"/>
    <w:multiLevelType w:val="multilevel"/>
    <w:tmpl w:val="D37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13513">
    <w:abstractNumId w:val="8"/>
  </w:num>
  <w:num w:numId="2" w16cid:durableId="206450945">
    <w:abstractNumId w:val="6"/>
  </w:num>
  <w:num w:numId="3" w16cid:durableId="373233116">
    <w:abstractNumId w:val="5"/>
  </w:num>
  <w:num w:numId="4" w16cid:durableId="368455809">
    <w:abstractNumId w:val="4"/>
  </w:num>
  <w:num w:numId="5" w16cid:durableId="1164009228">
    <w:abstractNumId w:val="7"/>
  </w:num>
  <w:num w:numId="6" w16cid:durableId="2053528598">
    <w:abstractNumId w:val="3"/>
  </w:num>
  <w:num w:numId="7" w16cid:durableId="251280820">
    <w:abstractNumId w:val="2"/>
  </w:num>
  <w:num w:numId="8" w16cid:durableId="435247971">
    <w:abstractNumId w:val="1"/>
  </w:num>
  <w:num w:numId="9" w16cid:durableId="1278756773">
    <w:abstractNumId w:val="0"/>
  </w:num>
  <w:num w:numId="10" w16cid:durableId="658001925">
    <w:abstractNumId w:val="23"/>
  </w:num>
  <w:num w:numId="11" w16cid:durableId="1416323548">
    <w:abstractNumId w:val="11"/>
  </w:num>
  <w:num w:numId="12" w16cid:durableId="2015691706">
    <w:abstractNumId w:val="21"/>
  </w:num>
  <w:num w:numId="13" w16cid:durableId="1183738018">
    <w:abstractNumId w:val="15"/>
  </w:num>
  <w:num w:numId="14" w16cid:durableId="1604150023">
    <w:abstractNumId w:val="20"/>
  </w:num>
  <w:num w:numId="15" w16cid:durableId="174619471">
    <w:abstractNumId w:val="18"/>
  </w:num>
  <w:num w:numId="16" w16cid:durableId="1095976398">
    <w:abstractNumId w:val="19"/>
  </w:num>
  <w:num w:numId="17" w16cid:durableId="1093552520">
    <w:abstractNumId w:val="16"/>
  </w:num>
  <w:num w:numId="18" w16cid:durableId="1272319109">
    <w:abstractNumId w:val="13"/>
  </w:num>
  <w:num w:numId="19" w16cid:durableId="1217547452">
    <w:abstractNumId w:val="9"/>
  </w:num>
  <w:num w:numId="20" w16cid:durableId="1018003023">
    <w:abstractNumId w:val="12"/>
  </w:num>
  <w:num w:numId="21" w16cid:durableId="905993155">
    <w:abstractNumId w:val="22"/>
  </w:num>
  <w:num w:numId="22" w16cid:durableId="1522014964">
    <w:abstractNumId w:val="10"/>
  </w:num>
  <w:num w:numId="23" w16cid:durableId="607546419">
    <w:abstractNumId w:val="17"/>
  </w:num>
  <w:num w:numId="24" w16cid:durableId="15957409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4F"/>
    <w:rsid w:val="00144FB5"/>
    <w:rsid w:val="0015074B"/>
    <w:rsid w:val="0029639D"/>
    <w:rsid w:val="00326F90"/>
    <w:rsid w:val="00AA1D8D"/>
    <w:rsid w:val="00B47730"/>
    <w:rsid w:val="00CB0664"/>
    <w:rsid w:val="00E86C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1D945"/>
  <w14:defaultImageDpi w14:val="300"/>
  <w15:docId w15:val="{CBE1F581-3B4E-489E-82E9-40C2FE8E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2026-01-30T12:49:00Z</dcterms:modified>
  <cp:category/>
</cp:coreProperties>
</file>